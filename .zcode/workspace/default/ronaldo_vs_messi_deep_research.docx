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Calibri" w:hAnsi="Calibri"/>
          <w:b/>
          <w:color w:val="595959"/>
          <w:sz w:val="24"/>
        </w:rPr>
        <w:t>ГЛУБОКОЕ СРАВНИТЕЛЬНОЕ ИССЛЕДОВАНИЕ</w:t>
      </w:r>
    </w:p>
    <w:p>
      <w:pPr>
        <w:spacing w:before="360"/>
        <w:jc w:val="center"/>
      </w:pPr>
      <w:r>
        <w:rPr>
          <w:rFonts w:ascii="Calibri" w:hAnsi="Calibri"/>
          <w:b/>
          <w:color w:val="1F3A5F"/>
          <w:sz w:val="56"/>
        </w:rPr>
        <w:t>Роналду vs Месси: глубокое сравнительное исследование</w:t>
      </w:r>
    </w:p>
    <w:p>
      <w:pPr>
        <w:jc w:val="center"/>
        <w:pBdr>
          <w:bottom w:val="single" w:sz="12" w:space="1" w:color="1F3A5F"/>
        </w:pBdr>
      </w:pPr>
    </w:p>
    <w:p/>
    <w:p>
      <w:pPr>
        <w:spacing w:after="120"/>
        <w:jc w:val="center"/>
      </w:pPr>
      <w:r>
        <w:rPr>
          <w:rFonts w:ascii="Calibri" w:hAnsi="Calibri"/>
          <w:b/>
          <w:color w:val="595959"/>
          <w:sz w:val="22"/>
        </w:rPr>
        <w:t>Дата исследования:</w:t>
      </w:r>
      <w:r>
        <w:rPr>
          <w:rFonts w:ascii="Calibri" w:hAnsi="Calibri"/>
          <w:b w:val="0"/>
          <w:color w:val="595959"/>
          <w:sz w:val="22"/>
        </w:rPr>
        <w:t xml:space="preserve"> 9 октября 2026</w:t>
      </w:r>
    </w:p>
    <w:p>
      <w:pPr>
        <w:spacing w:after="120"/>
        <w:jc w:val="center"/>
      </w:pPr>
      <w:r>
        <w:rPr>
          <w:rFonts w:ascii="Calibri" w:hAnsi="Calibri"/>
          <w:b/>
          <w:color w:val="595959"/>
          <w:sz w:val="22"/>
        </w:rPr>
        <w:t>Метод:</w:t>
      </w:r>
      <w:r>
        <w:rPr>
          <w:rFonts w:ascii="Calibri" w:hAnsi="Calibri"/>
          <w:b w:val="0"/>
          <w:color w:val="595959"/>
          <w:sz w:val="22"/>
        </w:rPr>
        <w:t xml:space="preserve"> только официальные данные — протоколы матчей и статистика FIFA, UEFA, национальных лиг и клубов; каждая ключевая цифра сверена минимум по двум независимым источникам.</w:t>
      </w:r>
    </w:p>
    <w:p>
      <w:pPr>
        <w:spacing w:after="120"/>
        <w:jc w:val="center"/>
      </w:pPr>
      <w:r>
        <w:rPr>
          <w:rFonts w:ascii="Calibri" w:hAnsi="Calibri"/>
          <w:b/>
          <w:color w:val="595959"/>
          <w:sz w:val="22"/>
        </w:rPr>
        <w:t>Статус игроков:</w:t>
      </w:r>
      <w:r>
        <w:rPr>
          <w:rFonts w:ascii="Calibri" w:hAnsi="Calibri"/>
          <w:b w:val="0"/>
          <w:color w:val="595959"/>
          <w:sz w:val="22"/>
        </w:rPr>
        <w:t xml:space="preserve"> Роналду (41) активен на клубном уровне («Аль-Наср») и в сборной Португалии; Месси (39) активен на клубном уровне («Интер Майами»), из сборной Аргентины завершил карьеру — прощальный матч 06.10.2026.</w:t>
      </w:r>
    </w:p>
    <w:p/>
    <w:p/>
    <w:p/>
    <w:p/>
    <w:p/>
    <w:p/>
    <w:p>
      <w:pPr>
        <w:jc w:val="center"/>
      </w:pPr>
      <w:r>
        <w:rPr>
          <w:rFonts w:ascii="Calibri" w:hAnsi="Calibri"/>
          <w:i/>
          <w:color w:val="595959"/>
          <w:sz w:val="20"/>
        </w:rPr>
        <w:t>Подготовлено на основе официальных протоколов FIFA, UEFA,</w:t>
        <w:br/>
        <w:t>национальных лиг и клубов</w:t>
      </w:r>
    </w:p>
    <w:p>
      <w:r>
        <w:br w:type="page"/>
      </w:r>
    </w:p>
    <w:p>
      <w:pPr>
        <w:spacing w:after="240"/>
      </w:pPr>
      <w:r>
        <w:rPr>
          <w:rFonts w:ascii="Calibri" w:hAnsi="Calibri"/>
          <w:b/>
          <w:color w:val="1F3A5F"/>
          <w:sz w:val="32"/>
        </w:rPr>
        <w:t>Оглавление</w:t>
      </w:r>
    </w:p>
    <w:p>
      <w:pPr>
        <w:tabs>
          <w:tab w:pos="9298" w:val="right" w:leader="dot"/>
        </w:tabs>
        <w:spacing w:after="40"/>
      </w:pPr>
      <w:r>
        <w:rPr>
          <w:rFonts w:ascii="Calibri" w:hAnsi="Calibri"/>
          <w:b/>
          <w:sz w:val="20"/>
        </w:rPr>
        <w:t>1. Методология</w:t>
      </w:r>
      <w:r>
        <w:rPr>
          <w:rFonts w:ascii="Calibri" w:hAnsi="Calibri"/>
          <w:sz w:val="20"/>
        </w:rPr>
        <w:tab/>
        <w:t>3</w:t>
      </w:r>
    </w:p>
    <w:p>
      <w:pPr>
        <w:tabs>
          <w:tab w:pos="9298" w:val="right" w:leader="dot"/>
        </w:tabs>
        <w:spacing w:after="40"/>
      </w:pPr>
      <w:r>
        <w:rPr>
          <w:rFonts w:ascii="Calibri" w:hAnsi="Calibri"/>
          <w:b/>
          <w:sz w:val="20"/>
        </w:rPr>
        <w:t>2. Резюме (TL;DR)</w:t>
      </w:r>
      <w:r>
        <w:rPr>
          <w:rFonts w:ascii="Calibri" w:hAnsi="Calibri"/>
          <w:sz w:val="20"/>
        </w:rPr>
        <w:tab/>
        <w:t>3</w:t>
      </w:r>
    </w:p>
    <w:p>
      <w:pPr>
        <w:tabs>
          <w:tab w:pos="9298" w:val="right" w:leader="dot"/>
        </w:tabs>
        <w:spacing w:after="40"/>
      </w:pPr>
      <w:r>
        <w:rPr>
          <w:rFonts w:ascii="Calibri" w:hAnsi="Calibri"/>
          <w:b/>
          <w:sz w:val="20"/>
        </w:rPr>
        <w:t>3. Стартовые позиции и эволюция ролей</w:t>
      </w:r>
      <w:r>
        <w:rPr>
          <w:rFonts w:ascii="Calibri" w:hAnsi="Calibri"/>
          <w:sz w:val="20"/>
        </w:rPr>
        <w:tab/>
        <w:t>4</w:t>
      </w:r>
    </w:p>
    <w:p>
      <w:pPr>
        <w:tabs>
          <w:tab w:pos="9298" w:val="right" w:leader="dot"/>
        </w:tabs>
        <w:spacing w:after="40"/>
        <w:ind w:left="283"/>
      </w:pPr>
      <w:r>
        <w:rPr>
          <w:rFonts w:ascii="Calibri" w:hAnsi="Calibri"/>
          <w:b w:val="0"/>
          <w:sz w:val="20"/>
        </w:rPr>
        <w:t>3.1 Лионель Месси (род. 24.06.1987, Росарио)</w:t>
      </w:r>
      <w:r>
        <w:rPr>
          <w:rFonts w:ascii="Calibri" w:hAnsi="Calibri"/>
          <w:sz w:val="20"/>
        </w:rPr>
        <w:tab/>
        <w:t>4</w:t>
      </w:r>
    </w:p>
    <w:p>
      <w:pPr>
        <w:tabs>
          <w:tab w:pos="9298" w:val="right" w:leader="dot"/>
        </w:tabs>
        <w:spacing w:after="40"/>
        <w:ind w:left="283"/>
      </w:pPr>
      <w:r>
        <w:rPr>
          <w:rFonts w:ascii="Calibri" w:hAnsi="Calibri"/>
          <w:b w:val="0"/>
          <w:sz w:val="20"/>
        </w:rPr>
        <w:t>3.2 Криштиану Роналду (род. 05.02.1985, Мадейра)</w:t>
      </w:r>
      <w:r>
        <w:rPr>
          <w:rFonts w:ascii="Calibri" w:hAnsi="Calibri"/>
          <w:sz w:val="20"/>
        </w:rPr>
        <w:tab/>
        <w:t>4</w:t>
      </w:r>
    </w:p>
    <w:p>
      <w:pPr>
        <w:tabs>
          <w:tab w:pos="9298" w:val="right" w:leader="dot"/>
        </w:tabs>
        <w:spacing w:after="40"/>
        <w:ind w:left="283"/>
      </w:pPr>
      <w:r>
        <w:rPr>
          <w:rFonts w:ascii="Calibri" w:hAnsi="Calibri"/>
          <w:b w:val="0"/>
          <w:sz w:val="20"/>
        </w:rPr>
        <w:t>3.3 Что это значит для сравнения</w:t>
      </w:r>
      <w:r>
        <w:rPr>
          <w:rFonts w:ascii="Calibri" w:hAnsi="Calibri"/>
          <w:sz w:val="20"/>
        </w:rPr>
        <w:tab/>
        <w:t>5</w:t>
      </w:r>
    </w:p>
    <w:p>
      <w:pPr>
        <w:tabs>
          <w:tab w:pos="9298" w:val="right" w:leader="dot"/>
        </w:tabs>
        <w:spacing w:after="40"/>
      </w:pPr>
      <w:r>
        <w:rPr>
          <w:rFonts w:ascii="Calibri" w:hAnsi="Calibri"/>
          <w:b/>
          <w:sz w:val="20"/>
        </w:rPr>
        <w:t>4. Статистика карьеры (на 09.10.2026)</w:t>
      </w:r>
      <w:r>
        <w:rPr>
          <w:rFonts w:ascii="Calibri" w:hAnsi="Calibri"/>
          <w:sz w:val="20"/>
        </w:rPr>
        <w:tab/>
        <w:t>5</w:t>
      </w:r>
    </w:p>
    <w:p>
      <w:pPr>
        <w:tabs>
          <w:tab w:pos="9298" w:val="right" w:leader="dot"/>
        </w:tabs>
        <w:spacing w:after="40"/>
        <w:ind w:left="283"/>
      </w:pPr>
      <w:r>
        <w:rPr>
          <w:rFonts w:ascii="Calibri" w:hAnsi="Calibri"/>
          <w:b w:val="0"/>
          <w:sz w:val="20"/>
        </w:rPr>
        <w:t>4.1 Суммарные показатели (клуб + сборная, официальные матчи)</w:t>
      </w:r>
      <w:r>
        <w:rPr>
          <w:rFonts w:ascii="Calibri" w:hAnsi="Calibri"/>
          <w:sz w:val="20"/>
        </w:rPr>
        <w:tab/>
        <w:t>5</w:t>
      </w:r>
    </w:p>
    <w:p>
      <w:pPr>
        <w:tabs>
          <w:tab w:pos="9298" w:val="right" w:leader="dot"/>
        </w:tabs>
        <w:spacing w:after="40"/>
        <w:ind w:left="283"/>
      </w:pPr>
      <w:r>
        <w:rPr>
          <w:rFonts w:ascii="Calibri" w:hAnsi="Calibri"/>
          <w:b w:val="0"/>
          <w:sz w:val="20"/>
        </w:rPr>
        <w:t>4.2 По клубам</w:t>
      </w:r>
      <w:r>
        <w:rPr>
          <w:rFonts w:ascii="Calibri" w:hAnsi="Calibri"/>
          <w:sz w:val="20"/>
        </w:rPr>
        <w:tab/>
        <w:t>5</w:t>
      </w:r>
    </w:p>
    <w:p>
      <w:pPr>
        <w:tabs>
          <w:tab w:pos="9298" w:val="right" w:leader="dot"/>
        </w:tabs>
        <w:spacing w:after="40"/>
        <w:ind w:left="283"/>
      </w:pPr>
      <w:r>
        <w:rPr>
          <w:rFonts w:ascii="Calibri" w:hAnsi="Calibri"/>
          <w:b w:val="0"/>
          <w:sz w:val="20"/>
        </w:rPr>
        <w:t>4.3 Сборные</w:t>
      </w:r>
      <w:r>
        <w:rPr>
          <w:rFonts w:ascii="Calibri" w:hAnsi="Calibri"/>
          <w:sz w:val="20"/>
        </w:rPr>
        <w:tab/>
        <w:t>5</w:t>
      </w:r>
    </w:p>
    <w:p>
      <w:pPr>
        <w:tabs>
          <w:tab w:pos="9298" w:val="right" w:leader="dot"/>
        </w:tabs>
        <w:spacing w:after="40"/>
        <w:ind w:left="283"/>
      </w:pPr>
      <w:r>
        <w:rPr>
          <w:rFonts w:ascii="Calibri" w:hAnsi="Calibri"/>
          <w:b w:val="0"/>
          <w:sz w:val="20"/>
        </w:rPr>
        <w:t>4.4 Лига чемпионов</w:t>
      </w:r>
      <w:r>
        <w:rPr>
          <w:rFonts w:ascii="Calibri" w:hAnsi="Calibri"/>
          <w:sz w:val="20"/>
        </w:rPr>
        <w:tab/>
        <w:t>6</w:t>
      </w:r>
    </w:p>
    <w:p>
      <w:pPr>
        <w:tabs>
          <w:tab w:pos="9298" w:val="right" w:leader="dot"/>
        </w:tabs>
        <w:spacing w:after="40"/>
        <w:ind w:left="283"/>
      </w:pPr>
      <w:r>
        <w:rPr>
          <w:rFonts w:ascii="Calibri" w:hAnsi="Calibri"/>
          <w:b w:val="0"/>
          <w:sz w:val="20"/>
        </w:rPr>
        <w:t>4.5 Чемпионат мира (включая ЧМ-2026 — новейшие данные)</w:t>
      </w:r>
      <w:r>
        <w:rPr>
          <w:rFonts w:ascii="Calibri" w:hAnsi="Calibri"/>
          <w:sz w:val="20"/>
        </w:rPr>
        <w:tab/>
        <w:t>6</w:t>
      </w:r>
    </w:p>
    <w:p>
      <w:pPr>
        <w:tabs>
          <w:tab w:pos="9298" w:val="right" w:leader="dot"/>
        </w:tabs>
        <w:spacing w:after="40"/>
        <w:ind w:left="283"/>
      </w:pPr>
      <w:r>
        <w:rPr>
          <w:rFonts w:ascii="Calibri" w:hAnsi="Calibri"/>
          <w:b w:val="0"/>
          <w:sz w:val="20"/>
        </w:rPr>
        <w:t>4.6 Сезоны 2025/26 – 2026</w:t>
      </w:r>
      <w:r>
        <w:rPr>
          <w:rFonts w:ascii="Calibri" w:hAnsi="Calibri"/>
          <w:sz w:val="20"/>
        </w:rPr>
        <w:tab/>
        <w:t>7</w:t>
      </w:r>
    </w:p>
    <w:p>
      <w:pPr>
        <w:tabs>
          <w:tab w:pos="9298" w:val="right" w:leader="dot"/>
        </w:tabs>
        <w:spacing w:after="40"/>
        <w:ind w:left="283"/>
      </w:pPr>
      <w:r>
        <w:rPr>
          <w:rFonts w:ascii="Calibri" w:hAnsi="Calibri"/>
          <w:b w:val="0"/>
          <w:sz w:val="20"/>
        </w:rPr>
        <w:t>4.7 Индивидуальные награды (полная картина)</w:t>
      </w:r>
      <w:r>
        <w:rPr>
          <w:rFonts w:ascii="Calibri" w:hAnsi="Calibri"/>
          <w:sz w:val="20"/>
        </w:rPr>
        <w:tab/>
        <w:t>7</w:t>
      </w:r>
    </w:p>
    <w:p>
      <w:pPr>
        <w:tabs>
          <w:tab w:pos="9298" w:val="right" w:leader="dot"/>
        </w:tabs>
        <w:spacing w:after="40"/>
      </w:pPr>
      <w:r>
        <w:rPr>
          <w:rFonts w:ascii="Calibri" w:hAnsi="Calibri"/>
          <w:b/>
          <w:sz w:val="20"/>
        </w:rPr>
        <w:t>5. Анатомия голов: чем забивали</w:t>
      </w:r>
      <w:r>
        <w:rPr>
          <w:rFonts w:ascii="Calibri" w:hAnsi="Calibri"/>
          <w:sz w:val="20"/>
        </w:rPr>
        <w:tab/>
        <w:t>8</w:t>
      </w:r>
    </w:p>
    <w:p>
      <w:pPr>
        <w:tabs>
          <w:tab w:pos="9298" w:val="right" w:leader="dot"/>
        </w:tabs>
        <w:spacing w:after="40"/>
      </w:pPr>
      <w:r>
        <w:rPr>
          <w:rFonts w:ascii="Calibri" w:hAnsi="Calibri"/>
          <w:b/>
          <w:sz w:val="20"/>
        </w:rPr>
        <w:t>6. Трофеи: полный аудит личного вклада</w:t>
      </w:r>
      <w:r>
        <w:rPr>
          <w:rFonts w:ascii="Calibri" w:hAnsi="Calibri"/>
          <w:sz w:val="20"/>
        </w:rPr>
        <w:tab/>
        <w:t>9</w:t>
      </w:r>
    </w:p>
    <w:p>
      <w:pPr>
        <w:tabs>
          <w:tab w:pos="9298" w:val="right" w:leader="dot"/>
        </w:tabs>
        <w:spacing w:after="40"/>
        <w:ind w:left="283"/>
      </w:pPr>
      <w:r>
        <w:rPr>
          <w:rFonts w:ascii="Calibri" w:hAnsi="Calibri"/>
          <w:b w:val="0"/>
          <w:sz w:val="20"/>
        </w:rPr>
        <w:t>6.1 Сводка мейджоров (на 09.10.2026)</w:t>
      </w:r>
      <w:r>
        <w:rPr>
          <w:rFonts w:ascii="Calibri" w:hAnsi="Calibri"/>
          <w:sz w:val="20"/>
        </w:rPr>
        <w:tab/>
        <w:t>9</w:t>
      </w:r>
    </w:p>
    <w:p>
      <w:pPr>
        <w:tabs>
          <w:tab w:pos="9298" w:val="right" w:leader="dot"/>
        </w:tabs>
        <w:spacing w:after="40"/>
        <w:ind w:left="283"/>
      </w:pPr>
      <w:r>
        <w:rPr>
          <w:rFonts w:ascii="Calibri" w:hAnsi="Calibri"/>
          <w:b w:val="0"/>
          <w:sz w:val="20"/>
        </w:rPr>
        <w:t>6.2 Лионель Месси: трофеи и вклад</w:t>
      </w:r>
      <w:r>
        <w:rPr>
          <w:rFonts w:ascii="Calibri" w:hAnsi="Calibri"/>
          <w:sz w:val="20"/>
        </w:rPr>
        <w:tab/>
        <w:t>9</w:t>
      </w:r>
    </w:p>
    <w:p>
      <w:pPr>
        <w:tabs>
          <w:tab w:pos="9298" w:val="right" w:leader="dot"/>
        </w:tabs>
        <w:spacing w:after="40"/>
        <w:ind w:left="283"/>
      </w:pPr>
      <w:r>
        <w:rPr>
          <w:rFonts w:ascii="Calibri" w:hAnsi="Calibri"/>
          <w:b w:val="0"/>
          <w:sz w:val="20"/>
        </w:rPr>
        <w:t>6.3 Криштиану Роналду: трофеи и вклад</w:t>
      </w:r>
      <w:r>
        <w:rPr>
          <w:rFonts w:ascii="Calibri" w:hAnsi="Calibri"/>
          <w:sz w:val="20"/>
        </w:rPr>
        <w:tab/>
        <w:t>11</w:t>
      </w:r>
    </w:p>
    <w:p>
      <w:pPr>
        <w:tabs>
          <w:tab w:pos="9298" w:val="right" w:leader="dot"/>
        </w:tabs>
        <w:spacing w:after="40"/>
        <w:ind w:left="283"/>
      </w:pPr>
      <w:r>
        <w:rPr>
          <w:rFonts w:ascii="Calibri" w:hAnsi="Calibri"/>
          <w:b w:val="0"/>
          <w:sz w:val="20"/>
        </w:rPr>
        <w:t>6.4 Трофеи «статиста» — честный баланс</w:t>
      </w:r>
      <w:r>
        <w:rPr>
          <w:rFonts w:ascii="Calibri" w:hAnsi="Calibri"/>
          <w:sz w:val="20"/>
        </w:rPr>
        <w:tab/>
        <w:t>13</w:t>
      </w:r>
    </w:p>
    <w:p>
      <w:pPr>
        <w:tabs>
          <w:tab w:pos="9298" w:val="right" w:leader="dot"/>
        </w:tabs>
        <w:spacing w:after="40"/>
      </w:pPr>
      <w:r>
        <w:rPr>
          <w:rFonts w:ascii="Calibri" w:hAnsi="Calibri"/>
          <w:b/>
          <w:sz w:val="20"/>
        </w:rPr>
        <w:t>7. Сила команд и контекст эпохи</w:t>
      </w:r>
      <w:r>
        <w:rPr>
          <w:rFonts w:ascii="Calibri" w:hAnsi="Calibri"/>
          <w:sz w:val="20"/>
        </w:rPr>
        <w:tab/>
        <w:t>13</w:t>
      </w:r>
    </w:p>
    <w:p>
      <w:pPr>
        <w:tabs>
          <w:tab w:pos="9298" w:val="right" w:leader="dot"/>
        </w:tabs>
        <w:spacing w:after="40"/>
        <w:ind w:left="283"/>
      </w:pPr>
      <w:r>
        <w:rPr>
          <w:rFonts w:ascii="Calibri" w:hAnsi="Calibri"/>
          <w:b w:val="0"/>
          <w:sz w:val="20"/>
        </w:rPr>
        <w:t>7.1 Клубы: оба играли в сверхкомандах</w:t>
      </w:r>
      <w:r>
        <w:rPr>
          <w:rFonts w:ascii="Calibri" w:hAnsi="Calibri"/>
          <w:sz w:val="20"/>
        </w:rPr>
        <w:tab/>
        <w:t>13</w:t>
      </w:r>
    </w:p>
    <w:p>
      <w:pPr>
        <w:tabs>
          <w:tab w:pos="9298" w:val="right" w:leader="dot"/>
        </w:tabs>
        <w:spacing w:after="40"/>
        <w:ind w:left="283"/>
      </w:pPr>
      <w:r>
        <w:rPr>
          <w:rFonts w:ascii="Calibri" w:hAnsi="Calibri"/>
          <w:b w:val="0"/>
          <w:sz w:val="20"/>
        </w:rPr>
        <w:t>7.2 Лиги: качество по этапам карьеры</w:t>
      </w:r>
      <w:r>
        <w:rPr>
          <w:rFonts w:ascii="Calibri" w:hAnsi="Calibri"/>
          <w:sz w:val="20"/>
        </w:rPr>
        <w:tab/>
        <w:t>13</w:t>
      </w:r>
    </w:p>
    <w:p>
      <w:pPr>
        <w:tabs>
          <w:tab w:pos="9298" w:val="right" w:leader="dot"/>
        </w:tabs>
        <w:spacing w:after="40"/>
        <w:ind w:left="283"/>
      </w:pPr>
      <w:r>
        <w:rPr>
          <w:rFonts w:ascii="Calibri" w:hAnsi="Calibri"/>
          <w:b w:val="0"/>
          <w:sz w:val="20"/>
        </w:rPr>
        <w:t>7.3 Сборные: у кого команда была слабее?</w:t>
      </w:r>
      <w:r>
        <w:rPr>
          <w:rFonts w:ascii="Calibri" w:hAnsi="Calibri"/>
          <w:sz w:val="20"/>
        </w:rPr>
        <w:tab/>
        <w:t>14</w:t>
      </w:r>
    </w:p>
    <w:p>
      <w:pPr>
        <w:tabs>
          <w:tab w:pos="9298" w:val="right" w:leader="dot"/>
        </w:tabs>
        <w:spacing w:after="40"/>
        <w:ind w:left="283"/>
      </w:pPr>
      <w:r>
        <w:rPr>
          <w:rFonts w:ascii="Calibri" w:hAnsi="Calibri"/>
          <w:b w:val="0"/>
          <w:sz w:val="20"/>
        </w:rPr>
        <w:t>7.4 Эффект «с командой / без команды»</w:t>
      </w:r>
      <w:r>
        <w:rPr>
          <w:rFonts w:ascii="Calibri" w:hAnsi="Calibri"/>
          <w:sz w:val="20"/>
        </w:rPr>
        <w:tab/>
        <w:t>14</w:t>
      </w:r>
    </w:p>
    <w:p>
      <w:pPr>
        <w:tabs>
          <w:tab w:pos="9298" w:val="right" w:leader="dot"/>
        </w:tabs>
        <w:spacing w:after="40"/>
      </w:pPr>
      <w:r>
        <w:rPr>
          <w:rFonts w:ascii="Calibri" w:hAnsi="Calibri"/>
          <w:b/>
          <w:sz w:val="20"/>
        </w:rPr>
        <w:t>8. Очные встречи</w:t>
      </w:r>
      <w:r>
        <w:rPr>
          <w:rFonts w:ascii="Calibri" w:hAnsi="Calibri"/>
          <w:sz w:val="20"/>
        </w:rPr>
        <w:tab/>
        <w:t>14</w:t>
      </w:r>
    </w:p>
    <w:p>
      <w:pPr>
        <w:tabs>
          <w:tab w:pos="9298" w:val="right" w:leader="dot"/>
        </w:tabs>
        <w:spacing w:after="40"/>
      </w:pPr>
      <w:r>
        <w:rPr>
          <w:rFonts w:ascii="Calibri" w:hAnsi="Calibri"/>
          <w:b/>
          <w:sz w:val="20"/>
        </w:rPr>
        <w:t>9. Кейс «Роналду лучше»: аргументы</w:t>
      </w:r>
      <w:r>
        <w:rPr>
          <w:rFonts w:ascii="Calibri" w:hAnsi="Calibri"/>
          <w:sz w:val="20"/>
        </w:rPr>
        <w:tab/>
        <w:t>14</w:t>
      </w:r>
    </w:p>
    <w:p>
      <w:pPr>
        <w:tabs>
          <w:tab w:pos="9298" w:val="right" w:leader="dot"/>
        </w:tabs>
        <w:spacing w:after="40"/>
      </w:pPr>
      <w:r>
        <w:rPr>
          <w:rFonts w:ascii="Calibri" w:hAnsi="Calibri"/>
          <w:b/>
          <w:sz w:val="20"/>
        </w:rPr>
        <w:t>10. Кейс «Месси лучше»: аргументы</w:t>
      </w:r>
      <w:r>
        <w:rPr>
          <w:rFonts w:ascii="Calibri" w:hAnsi="Calibri"/>
          <w:sz w:val="20"/>
        </w:rPr>
        <w:tab/>
        <w:t>15</w:t>
      </w:r>
    </w:p>
    <w:p>
      <w:pPr>
        <w:tabs>
          <w:tab w:pos="9298" w:val="right" w:leader="dot"/>
        </w:tabs>
        <w:spacing w:after="40"/>
      </w:pPr>
      <w:r>
        <w:rPr>
          <w:rFonts w:ascii="Calibri" w:hAnsi="Calibri"/>
          <w:b/>
          <w:sz w:val="20"/>
        </w:rPr>
        <w:t>11. Разбор популярных тезисов (контраргументы)</w:t>
      </w:r>
      <w:r>
        <w:rPr>
          <w:rFonts w:ascii="Calibri" w:hAnsi="Calibri"/>
          <w:sz w:val="20"/>
        </w:rPr>
        <w:tab/>
        <w:t>17</w:t>
      </w:r>
    </w:p>
    <w:p>
      <w:pPr>
        <w:tabs>
          <w:tab w:pos="9298" w:val="right" w:leader="dot"/>
        </w:tabs>
        <w:spacing w:after="40"/>
      </w:pPr>
      <w:r>
        <w:rPr>
          <w:rFonts w:ascii="Calibri" w:hAnsi="Calibri"/>
          <w:b/>
          <w:sz w:val="20"/>
        </w:rPr>
        <w:t>12. Сводная таблица по критериям</w:t>
      </w:r>
      <w:r>
        <w:rPr>
          <w:rFonts w:ascii="Calibri" w:hAnsi="Calibri"/>
          <w:sz w:val="20"/>
        </w:rPr>
        <w:tab/>
        <w:t>18</w:t>
      </w:r>
    </w:p>
    <w:p>
      <w:pPr>
        <w:tabs>
          <w:tab w:pos="9298" w:val="right" w:leader="dot"/>
        </w:tabs>
        <w:spacing w:after="40"/>
      </w:pPr>
      <w:r>
        <w:rPr>
          <w:rFonts w:ascii="Calibri" w:hAnsi="Calibri"/>
          <w:b/>
          <w:sz w:val="20"/>
        </w:rPr>
        <w:t>13. Вердикт</w:t>
      </w:r>
      <w:r>
        <w:rPr>
          <w:rFonts w:ascii="Calibri" w:hAnsi="Calibri"/>
          <w:sz w:val="20"/>
        </w:rPr>
        <w:tab/>
        <w:t>19</w:t>
      </w:r>
    </w:p>
    <w:p>
      <w:pPr>
        <w:tabs>
          <w:tab w:pos="9298" w:val="right" w:leader="dot"/>
        </w:tabs>
        <w:spacing w:after="40"/>
      </w:pPr>
      <w:r>
        <w:rPr>
          <w:rFonts w:ascii="Calibri" w:hAnsi="Calibri"/>
          <w:b/>
          <w:sz w:val="20"/>
        </w:rPr>
        <w:t>14. Источники (основные)</w:t>
      </w:r>
      <w:r>
        <w:rPr>
          <w:rFonts w:ascii="Calibri" w:hAnsi="Calibri"/>
          <w:sz w:val="20"/>
        </w:rPr>
        <w:tab/>
        <w:t>19</w:t>
      </w:r>
    </w:p>
    <w:p>
      <w:pPr>
        <w:tabs>
          <w:tab w:pos="9298" w:val="right" w:leader="dot"/>
        </w:tabs>
        <w:spacing w:after="40"/>
      </w:pPr>
      <w:r>
        <w:rPr>
          <w:rFonts w:ascii="Calibri" w:hAnsi="Calibri"/>
          <w:b/>
          <w:sz w:val="20"/>
        </w:rPr>
        <w:t>Приложение А. Расхождения источников и оговорки</w:t>
      </w:r>
      <w:r>
        <w:rPr>
          <w:rFonts w:ascii="Calibri" w:hAnsi="Calibri"/>
          <w:sz w:val="20"/>
        </w:rPr>
        <w:tab/>
        <w:t>21</w:t>
      </w:r>
    </w:p>
    <w:p>
      <w:r>
        <w:br w:type="page"/>
      </w:r>
    </w:p>
    <w:p>
      <w:pPr>
        <w:pStyle w:val="Heading1"/>
      </w:pPr>
      <w:r>
        <w:t>1. Методология</w:t>
      </w:r>
    </w:p>
    <w:p>
      <w:r>
        <w:rPr>
          <w:rFonts w:ascii="Calibri" w:hAnsi="Calibri"/>
          <w:b w:val="0"/>
          <w:sz w:val="22"/>
        </w:rPr>
        <w:t>Принципы, по которым собраны данные в этом документе:</w:t>
      </w:r>
    </w:p>
    <w:p>
      <w:pPr>
        <w:spacing w:after="40"/>
        <w:ind w:left="340"/>
      </w:pPr>
      <w:r>
        <w:rPr>
          <w:rFonts w:ascii="Calibri" w:hAnsi="Calibri"/>
          <w:b/>
          <w:color w:val="1F3A5F"/>
          <w:sz w:val="22"/>
        </w:rPr>
        <w:t xml:space="preserve">1. </w:t>
      </w:r>
      <w:r>
        <w:rPr>
          <w:rFonts w:ascii="Calibri" w:hAnsi="Calibri"/>
          <w:b/>
          <w:sz w:val="22"/>
        </w:rPr>
        <w:t>Только официальные матчи.</w:t>
      </w:r>
      <w:r>
        <w:rPr>
          <w:rFonts w:ascii="Calibri" w:hAnsi="Calibri"/>
          <w:b w:val="0"/>
          <w:sz w:val="22"/>
        </w:rPr>
        <w:t xml:space="preserve"> Товарищеские игры клубов и сборных исключены из статистики (кроме отдельно оговорённых случаев — например, прощальный матч Месси с Бенином и единственная товарищеская встреча «ПСЖ — Рияд XI» упомянуты явно).</w:t>
      </w:r>
    </w:p>
    <w:p>
      <w:pPr>
        <w:spacing w:after="40"/>
        <w:ind w:left="340"/>
      </w:pPr>
      <w:r>
        <w:rPr>
          <w:rFonts w:ascii="Calibri" w:hAnsi="Calibri"/>
          <w:b/>
          <w:color w:val="1F3A5F"/>
          <w:sz w:val="22"/>
        </w:rPr>
        <w:t xml:space="preserve">2. </w:t>
      </w:r>
      <w:r>
        <w:rPr>
          <w:rFonts w:ascii="Calibri" w:hAnsi="Calibri"/>
          <w:b/>
          <w:sz w:val="22"/>
        </w:rPr>
        <w:t>«Судейские протоколы» как первичный источник.</w:t>
      </w:r>
      <w:r>
        <w:rPr>
          <w:rFonts w:ascii="Calibri" w:hAnsi="Calibri"/>
          <w:b w:val="0"/>
          <w:sz w:val="22"/>
        </w:rPr>
        <w:t xml:space="preserve"> Голы, ассисты, время на поле — из официальных протоколов (FIFA/UEFA/лиги), а не из пересказов прессы.</w:t>
      </w:r>
    </w:p>
    <w:p>
      <w:pPr>
        <w:spacing w:after="40"/>
        <w:ind w:left="340"/>
      </w:pPr>
      <w:r>
        <w:rPr>
          <w:rFonts w:ascii="Calibri" w:hAnsi="Calibri"/>
          <w:b/>
          <w:color w:val="1F3A5F"/>
          <w:sz w:val="22"/>
        </w:rPr>
        <w:t xml:space="preserve">3. </w:t>
      </w:r>
      <w:r>
        <w:rPr>
          <w:rFonts w:ascii="Calibri" w:hAnsi="Calibri"/>
          <w:b/>
          <w:sz w:val="22"/>
        </w:rPr>
        <w:t>Аудит трофеев.</w:t>
      </w:r>
      <w:r>
        <w:rPr>
          <w:rFonts w:ascii="Calibri" w:hAnsi="Calibri"/>
          <w:b w:val="0"/>
          <w:sz w:val="22"/>
        </w:rPr>
        <w:t xml:space="preserve"> Каждый трофей проверен на </w:t>
      </w:r>
      <w:r>
        <w:rPr>
          <w:rFonts w:ascii="Calibri" w:hAnsi="Calibri"/>
          <w:i/>
          <w:sz w:val="22"/>
        </w:rPr>
        <w:t>реальный вклад игрока</w:t>
      </w:r>
      <w:r>
        <w:rPr>
          <w:rFonts w:ascii="Calibri" w:hAnsi="Calibri"/>
          <w:b w:val="0"/>
          <w:sz w:val="22"/>
        </w:rPr>
        <w:t>: матчи в кампании, голы/ассисты, участие в полуфинале и финале, статус (лидер / ключевой игрок / ротация / «пассажир»). Трофеи «статиста» учтены отдельно — включая хрестоматийный случай Лиги чемпионов-2006 у Месси.</w:t>
      </w:r>
    </w:p>
    <w:p>
      <w:pPr>
        <w:spacing w:after="40"/>
        <w:ind w:left="340"/>
      </w:pPr>
      <w:r>
        <w:rPr>
          <w:rFonts w:ascii="Calibri" w:hAnsi="Calibri"/>
          <w:b/>
          <w:color w:val="1F3A5F"/>
          <w:sz w:val="22"/>
        </w:rPr>
        <w:t xml:space="preserve">4. </w:t>
      </w:r>
      <w:r>
        <w:rPr>
          <w:rFonts w:ascii="Calibri" w:hAnsi="Calibri"/>
          <w:b/>
          <w:sz w:val="22"/>
        </w:rPr>
        <w:t>Контекст силы команд.</w:t>
      </w:r>
      <w:r>
        <w:rPr>
          <w:rFonts w:ascii="Calibri" w:hAnsi="Calibri"/>
          <w:b w:val="0"/>
          <w:sz w:val="22"/>
        </w:rPr>
        <w:t xml:space="preserve"> Учтён уровень клуба/сборной (коэффициенты UEFA, стоимость составов, рейтинг FIFA) и уровень лиги на каждом этапе карьеры.</w:t>
      </w:r>
    </w:p>
    <w:p>
      <w:pPr>
        <w:spacing w:after="40"/>
        <w:ind w:left="340"/>
      </w:pPr>
      <w:r>
        <w:rPr>
          <w:rFonts w:ascii="Calibri" w:hAnsi="Calibri"/>
          <w:b/>
          <w:color w:val="1F3A5F"/>
          <w:sz w:val="22"/>
        </w:rPr>
        <w:t xml:space="preserve">5. </w:t>
      </w:r>
      <w:r>
        <w:rPr>
          <w:rFonts w:ascii="Calibri" w:hAnsi="Calibri"/>
          <w:b/>
          <w:sz w:val="22"/>
        </w:rPr>
        <w:t>Позиционный контекст.</w:t>
      </w:r>
      <w:r>
        <w:rPr>
          <w:rFonts w:ascii="Calibri" w:hAnsi="Calibri"/>
          <w:b w:val="0"/>
          <w:sz w:val="22"/>
        </w:rPr>
        <w:t xml:space="preserve"> Сравнение ведётся с учётом стартовых позиций и эволюции ролей: оба начинали правыми вингерами, но эволюция кардинально разная (раздел 3).</w:t>
      </w:r>
    </w:p>
    <w:p>
      <w:r>
        <w:rPr>
          <w:rFonts w:ascii="Calibri" w:hAnsi="Calibri"/>
          <w:b/>
          <w:sz w:val="22"/>
        </w:rPr>
        <w:t>Ограничения:</w:t>
      </w:r>
      <w:r>
        <w:rPr>
          <w:rFonts w:ascii="Calibri" w:hAnsi="Calibri"/>
          <w:b w:val="0"/>
          <w:sz w:val="22"/>
        </w:rPr>
        <w:t xml:space="preserve"> продвинутые метрики (xG) в полном объёме существуют только с ~2017 года; данные MLS и саудовской Про-лиги по оборонительной работе отслеживаются хуже европейских; счётчики голов обоих игроков расходятся между трекерами на ±2 (примечания в приложении А).</w:t>
      </w:r>
    </w:p>
    <w:p>
      <w:pPr>
        <w:pStyle w:val="Heading1"/>
      </w:pPr>
      <w:r>
        <w:t>2. Резюме (TL;DR)</w:t>
      </w:r>
    </w:p>
    <w:p>
      <w:pPr>
        <w:spacing w:after="40"/>
        <w:ind w:left="340"/>
      </w:pPr>
      <w:r>
        <w:rPr>
          <w:rFonts w:ascii="Calibri" w:hAnsi="Calibri"/>
          <w:sz w:val="22"/>
        </w:rPr>
        <w:t xml:space="preserve">•  </w:t>
      </w:r>
      <w:r>
        <w:rPr>
          <w:rFonts w:ascii="Calibri" w:hAnsi="Calibri"/>
          <w:b/>
          <w:sz w:val="22"/>
        </w:rPr>
        <w:t>Криштиану Роналду — самый результативный футболист в истории: ~979 голов</w:t>
      </w:r>
      <w:r>
        <w:rPr>
          <w:rFonts w:ascii="Calibri" w:hAnsi="Calibri"/>
          <w:b w:val="0"/>
          <w:sz w:val="22"/>
        </w:rPr>
        <w:t xml:space="preserve"> (за «Аль-Наср» уже идёт к отметке 1000), рекорды: голов за сборную (146), матчей за сборную (234), побед за сборную (141), голов в Лиге чемпионов (140), голов головой (~150+), и — новое в 2026 — </w:t>
      </w:r>
      <w:r>
        <w:rPr>
          <w:rFonts w:ascii="Calibri" w:hAnsi="Calibri"/>
          <w:b/>
          <w:sz w:val="22"/>
        </w:rPr>
        <w:t>единственный игрок, забивавший на шести разных чемпионатах мира</w:t>
      </w:r>
      <w:r>
        <w:rPr>
          <w:rFonts w:ascii="Calibri" w:hAnsi="Calibri"/>
          <w:b w:val="0"/>
          <w:sz w:val="22"/>
        </w:rPr>
        <w:t>.</w:t>
      </w:r>
    </w:p>
    <w:p>
      <w:pPr>
        <w:spacing w:after="40"/>
        <w:ind w:left="340"/>
      </w:pPr>
      <w:r>
        <w:rPr>
          <w:rFonts w:ascii="Calibri" w:hAnsi="Calibri"/>
          <w:sz w:val="22"/>
        </w:rPr>
        <w:t xml:space="preserve">•  </w:t>
      </w:r>
      <w:r>
        <w:rPr>
          <w:rFonts w:ascii="Calibri" w:hAnsi="Calibri"/>
          <w:b/>
          <w:sz w:val="22"/>
        </w:rPr>
        <w:t>Лионель Месси — самый влиятельный игрок в истории по совокупности «гол + пас + созидание»: ~930 голов и ~420+ ассистов</w:t>
      </w:r>
      <w:r>
        <w:rPr>
          <w:rFonts w:ascii="Calibri" w:hAnsi="Calibri"/>
          <w:b w:val="0"/>
          <w:sz w:val="22"/>
        </w:rPr>
        <w:t xml:space="preserve"> (рекорд), 8 «Золотых мячей» против 5, чемпион мира-2022 с двумя «Золотыми мячами» ЧМ (единственный двукратный), 75 голов со штрафных (рекорд), ~48–49 трофеев (рекорд). На ЧМ-2026 в 39 лет: 8 голов + 4 ассиста, серебро турнира, финал (поражение 0:1 от Испании в доп. время); </w:t>
      </w:r>
      <w:r>
        <w:rPr>
          <w:rFonts w:ascii="Calibri" w:hAnsi="Calibri"/>
          <w:b/>
          <w:sz w:val="22"/>
        </w:rPr>
        <w:t>34 матча на ЧМ — больше всех в истории</w:t>
      </w:r>
      <w:r>
        <w:rPr>
          <w:rFonts w:ascii="Calibri" w:hAnsi="Calibri"/>
          <w:b w:val="0"/>
          <w:sz w:val="22"/>
        </w:rPr>
        <w:t xml:space="preserve">, </w:t>
      </w:r>
      <w:r>
        <w:rPr>
          <w:rFonts w:ascii="Calibri" w:hAnsi="Calibri"/>
          <w:b/>
          <w:sz w:val="22"/>
        </w:rPr>
        <w:t>21 гол — 2-й результат всех времён</w:t>
      </w:r>
      <w:r>
        <w:rPr>
          <w:rFonts w:ascii="Calibri" w:hAnsi="Calibri"/>
          <w:b w:val="0"/>
          <w:sz w:val="22"/>
        </w:rPr>
        <w:t xml:space="preserve"> (Мбаппе обогнал его во время турнира — 22).</w:t>
      </w:r>
    </w:p>
    <w:p>
      <w:pPr>
        <w:spacing w:after="40"/>
        <w:ind w:left="340"/>
      </w:pPr>
      <w:r>
        <w:rPr>
          <w:rFonts w:ascii="Calibri" w:hAnsi="Calibri"/>
          <w:sz w:val="22"/>
        </w:rPr>
        <w:t xml:space="preserve">•  </w:t>
      </w:r>
      <w:r>
        <w:rPr>
          <w:rFonts w:ascii="Calibri" w:hAnsi="Calibri"/>
          <w:b/>
          <w:sz w:val="22"/>
        </w:rPr>
        <w:t>Аудит трофеев:</w:t>
      </w:r>
      <w:r>
        <w:rPr>
          <w:rFonts w:ascii="Calibri" w:hAnsi="Calibri"/>
          <w:b w:val="0"/>
          <w:sz w:val="22"/>
        </w:rPr>
        <w:t xml:space="preserve"> у Месси из ~48 трофеев лишь один мейджор «завоёван пассажиром» (ЛЧ-2006: 6 матчей, 1 гол, травма до четвертьфинала; сам финал он не посещал). У Роналду «пассажирских» мейджоров нет: слабейший случай — Копа дель Рей-2014 (пропуск финала из-за травмы при полноценной кампании), а Евро-2016 — 3 гола + 3 ассиста до травмы на 8-й минуте финала.</w:t>
      </w:r>
    </w:p>
    <w:p>
      <w:pPr>
        <w:spacing w:after="40"/>
        <w:ind w:left="340"/>
      </w:pPr>
      <w:r>
        <w:rPr>
          <w:rFonts w:ascii="Calibri" w:hAnsi="Calibri"/>
          <w:sz w:val="22"/>
        </w:rPr>
        <w:t xml:space="preserve">•  </w:t>
      </w:r>
      <w:r>
        <w:rPr>
          <w:rFonts w:ascii="Calibri" w:hAnsi="Calibri"/>
          <w:b/>
          <w:sz w:val="22"/>
        </w:rPr>
        <w:t>Контекст:</w:t>
      </w:r>
      <w:r>
        <w:rPr>
          <w:rFonts w:ascii="Calibri" w:hAnsi="Calibri"/>
          <w:b w:val="0"/>
          <w:sz w:val="22"/>
        </w:rPr>
        <w:t xml:space="preserve"> клубные пики обоих прошли в двух сильнейших клубах Европы; в сборных Аргентина почти всегда имела более дорогой состав, чем Португалия. Раннюю карьеру это усиливает в пользу Роналду (Португалия слабее), позднюю — в пользу Месси (три титула сборной в 2021–2024 при звёздном, но не идеальном составе).</w:t>
      </w:r>
    </w:p>
    <w:p>
      <w:pPr>
        <w:spacing w:after="40"/>
        <w:ind w:left="340"/>
      </w:pPr>
      <w:r>
        <w:rPr>
          <w:rFonts w:ascii="Calibri" w:hAnsi="Calibri"/>
          <w:sz w:val="22"/>
        </w:rPr>
        <w:t xml:space="preserve">•  </w:t>
      </w:r>
      <w:r>
        <w:rPr>
          <w:rFonts w:ascii="Calibri" w:hAnsi="Calibri"/>
          <w:b/>
          <w:sz w:val="22"/>
        </w:rPr>
        <w:t>Вердикт</w:t>
      </w:r>
      <w:r>
        <w:rPr>
          <w:rFonts w:ascii="Calibri" w:hAnsi="Calibri"/>
          <w:b w:val="0"/>
          <w:sz w:val="22"/>
        </w:rPr>
        <w:t xml:space="preserve"> — раздел 13: по критериям «удар, атлетизм, объём голов, Лига чемпионов, долголетие результативности» впереди Роналду; по «гол+пас, созидание, дриблинг, индивидуальные награды, большие турниры сборных» — Месси. Консенсус наград и профессиональной среды устойчиво на стороне Месси.</w:t>
      </w:r>
    </w:p>
    <w:p>
      <w:pPr>
        <w:pStyle w:val="Heading1"/>
      </w:pPr>
      <w:r>
        <w:t>3. Стартовые позиции и эволюция ролей</w:t>
      </w:r>
    </w:p>
    <w:p>
      <w:pPr>
        <w:pStyle w:val="Heading2"/>
      </w:pPr>
      <w:r>
        <w:t>3.1 Лионель Месси (род. 24.06.1987, Росарио)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 w:val="true"/>
        </w:trPr>
        <w:tc>
          <w:tcPr>
            <w:tcW w:type="dxa" w:w="3137"/>
            <w:shd w:val="clear" w:color="auto" w:fill="1F3A5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3137"/>
            <w:shd w:val="clear" w:color="auto" w:fill="1F3A5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Роль</w:t>
            </w:r>
          </w:p>
        </w:tc>
        <w:tc>
          <w:tcPr>
            <w:tcW w:type="dxa" w:w="3137"/>
            <w:shd w:val="clear" w:color="auto" w:fill="1F3A5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Факты и цифры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Барселона 2004–2008 (Рийкаард)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Правый вингер</w:t>
            </w:r>
            <w:r>
              <w:rPr>
                <w:rFonts w:ascii="Calibri" w:hAnsi="Calibri"/>
                <w:b w:val="0"/>
                <w:sz w:val="18"/>
              </w:rPr>
              <w:t xml:space="preserve"> со смещением в центр под левую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Дебют в 17 лет на правом фланге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Барселона 2008–2012 (Гвардиола)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Ложная девятка</w:t>
            </w:r>
            <w:r>
              <w:rPr>
                <w:rFonts w:ascii="Calibri" w:hAnsi="Calibri"/>
                <w:b w:val="0"/>
                <w:sz w:val="18"/>
              </w:rPr>
              <w:t xml:space="preserve"> — центр атаки с опускением в медиану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Тактическая вершина роли — 5:0 в Класико (ноябрь 2010)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Пик дриблинга 2010–2012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Дриблер-хайволюм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11,8 попыток дриблинга за 90 мин, ~8,6 успешных (≈73%)</w:t>
            </w:r>
            <w:r>
              <w:rPr>
                <w:rFonts w:ascii="Calibri" w:hAnsi="Calibri"/>
                <w:b w:val="0"/>
                <w:sz w:val="18"/>
              </w:rPr>
              <w:t xml:space="preserve"> — The Athletic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Барселона 2014–2017 (Луис Энрике, MSN)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Правый форвард в тройке Суарес–Месси–Неймар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 xml:space="preserve">Требл 2014/15: </w:t>
            </w:r>
            <w:r>
              <w:rPr>
                <w:rFonts w:ascii="Calibri" w:hAnsi="Calibri"/>
                <w:b/>
                <w:sz w:val="18"/>
              </w:rPr>
              <w:t>Месси 58+31 в 57 матчах</w:t>
            </w:r>
            <w:r>
              <w:rPr>
                <w:rFonts w:ascii="Calibri" w:hAnsi="Calibri"/>
                <w:b w:val="0"/>
                <w:sz w:val="18"/>
              </w:rPr>
              <w:t xml:space="preserve"> (Суарес 25+24, Неймар 39+11)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Барселона 2018–2021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Глубокий плеймейкер</w:t>
            </w:r>
            <w:r>
              <w:rPr>
                <w:rFonts w:ascii="Calibri" w:hAnsi="Calibri"/>
                <w:b w:val="0"/>
                <w:sz w:val="18"/>
              </w:rPr>
              <w:t>, свободная роль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2018/19 — лидировал в Европе одновременно по голам (54), ассистам, ключевым передачам (~3,6/90), дриблингам и голам со штрафных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ПСЖ 2021–2023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Плеймейкер под №10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75 матчей, 32 гола + 35 ассистов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Интер Майами 2023–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Свободный №10: «создаёт и завершает»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 xml:space="preserve">MLS-2025: </w:t>
            </w:r>
            <w:r>
              <w:rPr>
                <w:rFonts w:ascii="Calibri" w:hAnsi="Calibri"/>
                <w:b/>
                <w:sz w:val="18"/>
              </w:rPr>
              <w:t>29+19 в 28 матчах</w:t>
            </w:r>
            <w:r>
              <w:rPr>
                <w:rFonts w:ascii="Calibri" w:hAnsi="Calibri"/>
                <w:b w:val="0"/>
                <w:sz w:val="18"/>
              </w:rPr>
              <w:t xml:space="preserve"> регулярки, Золотая бутса; MVP MLS 2024 и 2025 (первый в истории двукратный подряд); MLS-2026 (на октябрь): </w:t>
            </w:r>
            <w:r>
              <w:rPr>
                <w:rFonts w:ascii="Calibri" w:hAnsi="Calibri"/>
                <w:b/>
                <w:sz w:val="18"/>
              </w:rPr>
              <w:t>~19–21 гол + 13 ассистов в ~22 матчах</w:t>
            </w:r>
            <w:r>
              <w:rPr>
                <w:rFonts w:ascii="Calibri" w:hAnsi="Calibri"/>
                <w:b w:val="0"/>
                <w:sz w:val="18"/>
              </w:rPr>
              <w:t>, лидирует в гонке бомбардиров</w:t>
            </w:r>
          </w:p>
        </w:tc>
      </w:tr>
    </w:tbl>
    <w:p>
      <w:pPr>
        <w:spacing w:after="80"/>
      </w:pPr>
      <w:r>
        <w:rPr>
          <w:sz w:val="8"/>
        </w:rPr>
      </w:r>
    </w:p>
    <w:p>
      <w:r>
        <w:rPr>
          <w:rFonts w:ascii="Calibri" w:hAnsi="Calibri"/>
          <w:b w:val="0"/>
          <w:sz w:val="22"/>
        </w:rPr>
        <w:t>Оборонительная работа Месси сознательно сокращалась с ~2015 («свободная роль» у Вальверде), но его оборонительная активность даже в 2017/18 была заметно выше, чем у Роналду в тот же период.</w:t>
      </w:r>
    </w:p>
    <w:p>
      <w:pPr>
        <w:pStyle w:val="Heading2"/>
      </w:pPr>
      <w:r>
        <w:t>3.2 Криштиану Роналду (род. 05.02.1985, Мадейра)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 w:val="true"/>
        </w:trPr>
        <w:tc>
          <w:tcPr>
            <w:tcW w:type="dxa" w:w="3137"/>
            <w:shd w:val="clear" w:color="auto" w:fill="1F3A5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3137"/>
            <w:shd w:val="clear" w:color="auto" w:fill="1F3A5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Роль</w:t>
            </w:r>
          </w:p>
        </w:tc>
        <w:tc>
          <w:tcPr>
            <w:tcW w:type="dxa" w:w="3137"/>
            <w:shd w:val="clear" w:color="auto" w:fill="1F3A5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Факты и цифры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Спортинг + Ман Юнайтед 2003–2009 (Фергюсон)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Чистый правый вингер-трюкач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Пик дриблинга ~2,5–3+ успешных за игру; сезон 2007/08 — 31 гол в АПЛ с фланга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Реал 2009–2013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Инвертированный левый форвард → всё более центральный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Анчелотти (с 2013) «уговаривал, а не ставил ультиматум» — переход в центрфорварды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Реал 2013–2018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 xml:space="preserve">Номинально слева, фактически </w:t>
            </w:r>
            <w:r>
              <w:rPr>
                <w:rFonts w:ascii="Calibri" w:hAnsi="Calibri"/>
                <w:b/>
                <w:sz w:val="18"/>
              </w:rPr>
              <w:t>центрфорвард → бокс-страйкер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 xml:space="preserve">Сезон 2014/15: </w:t>
            </w:r>
            <w:r>
              <w:rPr>
                <w:rFonts w:ascii="Calibri" w:hAnsi="Calibri"/>
                <w:b/>
                <w:sz w:val="18"/>
              </w:rPr>
              <w:t>61 гол в 54 матчах</w:t>
            </w:r>
            <w:r>
              <w:rPr>
                <w:rFonts w:ascii="Calibri" w:hAnsi="Calibri"/>
                <w:b w:val="0"/>
                <w:sz w:val="18"/>
              </w:rPr>
              <w:t xml:space="preserve"> (~1,13 за игру)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Ювентус 2018–2021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Чистый №9 в 4-4-2/4-3-3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134 матча, 101 гол, ~22 ассиста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Ман Юнайтед 2021–2022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Страйкер штрафной площади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Успешных дриблингов 0,68 за игру в АПЛ — падение ~75–80% от пика; 27 голов в 54 матчах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Аль-Наср 2023–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Чистый бокс-страйкер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~132 гола в ~155 матчах; тепловые карты — почти исключительно чужая штрафная</w:t>
            </w:r>
          </w:p>
        </w:tc>
      </w:tr>
    </w:tbl>
    <w:p>
      <w:pPr>
        <w:spacing w:after="80"/>
      </w:pPr>
      <w:r>
        <w:rPr>
          <w:sz w:val="8"/>
        </w:rPr>
      </w:r>
    </w:p>
    <w:p>
      <w:pPr>
        <w:pStyle w:val="Heading2"/>
      </w:pPr>
      <w:r>
        <w:t>3.3 Что это значит для сравнения</w:t>
      </w:r>
    </w:p>
    <w:p>
      <w:pPr>
        <w:spacing w:after="40"/>
        <w:ind w:left="340"/>
      </w:pPr>
      <w:r>
        <w:rPr>
          <w:rFonts w:ascii="Calibri" w:hAnsi="Calibri"/>
          <w:sz w:val="22"/>
        </w:rPr>
        <w:t xml:space="preserve">•  </w:t>
      </w:r>
      <w:r>
        <w:rPr>
          <w:rFonts w:ascii="Calibri" w:hAnsi="Calibri"/>
          <w:b/>
          <w:sz w:val="22"/>
        </w:rPr>
        <w:t>Начали одинаково</w:t>
      </w:r>
      <w:r>
        <w:rPr>
          <w:rFonts w:ascii="Calibri" w:hAnsi="Calibri"/>
          <w:b w:val="0"/>
          <w:sz w:val="22"/>
        </w:rPr>
        <w:t xml:space="preserve"> (правый фланг), но Месси двигался вглубь (плеймейкинг), а Роналду — в штрафную (финишер). Поэтому честное сравнение — не «кто больше забил», а «кто принёс больше суммарной пользы на своей дистанции»: у Роналду это объём голов, у Месси — голы+пас.</w:t>
      </w:r>
    </w:p>
    <w:p>
      <w:pPr>
        <w:spacing w:after="40"/>
        <w:ind w:left="340"/>
      </w:pPr>
      <w:r>
        <w:rPr>
          <w:rFonts w:ascii="Calibri" w:hAnsi="Calibri"/>
          <w:sz w:val="22"/>
        </w:rPr>
        <w:t xml:space="preserve">•  </w:t>
      </w:r>
      <w:r>
        <w:rPr>
          <w:rFonts w:ascii="Calibri" w:hAnsi="Calibri"/>
          <w:b w:val="0"/>
          <w:sz w:val="22"/>
        </w:rPr>
        <w:t>К 2026 году Роналду — узкий специалист финальной трети с почти нулевым оборонительным и креативным вкладом; Месси в 39 остаётся одновременно лучшим бомбардиром и ассистентом своей команды в MLS.</w:t>
      </w:r>
    </w:p>
    <w:p>
      <w:pPr>
        <w:pStyle w:val="Heading1"/>
      </w:pPr>
      <w:r>
        <w:t>4. Статистика карьеры (на 09.10.2026)</w:t>
      </w:r>
    </w:p>
    <w:p>
      <w:pPr>
        <w:pStyle w:val="Heading2"/>
      </w:pPr>
      <w:r>
        <w:t>4.1 Суммарные показатели (клуб + сборная, официальные матчи)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 w:val="true"/>
        </w:trPr>
        <w:tc>
          <w:tcPr>
            <w:tcW w:type="dxa" w:w="3137"/>
            <w:shd w:val="clear" w:color="auto" w:fill="1F3A5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3137"/>
            <w:shd w:val="clear" w:color="auto" w:fill="1F3A5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Роналду</w:t>
            </w:r>
          </w:p>
        </w:tc>
        <w:tc>
          <w:tcPr>
            <w:tcW w:type="dxa" w:w="3137"/>
            <w:shd w:val="clear" w:color="auto" w:fill="1F3A5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Месси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Матчи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~1 338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~1 380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Голы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~979</w:t>
            </w:r>
            <w:r>
              <w:rPr>
                <w:rFonts w:ascii="Calibri" w:hAnsi="Calibri"/>
                <w:b w:val="0"/>
                <w:sz w:val="18"/>
              </w:rPr>
              <w:t xml:space="preserve"> (клуб 833 + сборная 146)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~930 (клуб ~804 + сборная 126)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Ассисты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~291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~420+ (рекорд истории)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Ближайший рубеж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 xml:space="preserve">в ~21 голе от отметки </w:t>
            </w:r>
            <w:r>
              <w:rPr>
                <w:rFonts w:ascii="Calibri" w:hAnsi="Calibri"/>
                <w:b/>
                <w:sz w:val="18"/>
              </w:rPr>
              <w:t>1000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</w:tbl>
    <w:p>
      <w:pPr>
        <w:spacing w:after="80"/>
      </w:pPr>
      <w:r>
        <w:rPr>
          <w:sz w:val="8"/>
        </w:rPr>
      </w:r>
    </w:p>
    <w:p>
      <w:r>
        <w:rPr>
          <w:rFonts w:ascii="Calibri" w:hAnsi="Calibri"/>
          <w:b w:val="0"/>
          <w:sz w:val="22"/>
        </w:rPr>
        <w:t>Трекеры расходятся на ±2 гола (в частности, по учёту прощального матча Месси). Источники: ESPN (трекеры «road to 1000» и «Messi 2026 tracker»), ronaldostats.app, messivsronaldo.app.</w:t>
      </w:r>
    </w:p>
    <w:p>
      <w:pPr>
        <w:pStyle w:val="Heading2"/>
      </w:pPr>
      <w:r>
        <w:t>4.2 По клубам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  <w:tblHeader w:val="true"/>
        </w:trPr>
        <w:tc>
          <w:tcPr>
            <w:tcW w:type="dxa" w:w="2353"/>
            <w:shd w:val="clear" w:color="auto" w:fill="1F3A5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Клуб</w:t>
            </w:r>
          </w:p>
        </w:tc>
        <w:tc>
          <w:tcPr>
            <w:tcW w:type="dxa" w:w="2353"/>
            <w:shd w:val="clear" w:color="auto" w:fill="1F3A5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Матчи</w:t>
            </w:r>
          </w:p>
        </w:tc>
        <w:tc>
          <w:tcPr>
            <w:tcW w:type="dxa" w:w="2353"/>
            <w:shd w:val="clear" w:color="auto" w:fill="1F3A5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Голы</w:t>
            </w:r>
          </w:p>
        </w:tc>
        <w:tc>
          <w:tcPr>
            <w:tcW w:type="dxa" w:w="2353"/>
            <w:shd w:val="clear" w:color="auto" w:fill="1F3A5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Ассисты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Спортинг (2002–03)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31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~6</w:t>
            </w:r>
          </w:p>
        </w:tc>
      </w:tr>
      <w:tr>
        <w:trPr>
          <w:cantSplit/>
        </w:trPr>
        <w:tc>
          <w:tcPr>
            <w:tcW w:type="dxa" w:w="2353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Ман Юнайтед (2003–09)</w:t>
            </w:r>
          </w:p>
        </w:tc>
        <w:tc>
          <w:tcPr>
            <w:tcW w:type="dxa" w:w="2353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292</w:t>
            </w:r>
          </w:p>
        </w:tc>
        <w:tc>
          <w:tcPr>
            <w:tcW w:type="dxa" w:w="2353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118</w:t>
            </w:r>
          </w:p>
        </w:tc>
        <w:tc>
          <w:tcPr>
            <w:tcW w:type="dxa" w:w="2353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~61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Реал Мадрид (2009–18)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438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450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~131</w:t>
            </w:r>
          </w:p>
        </w:tc>
      </w:tr>
      <w:tr>
        <w:trPr>
          <w:cantSplit/>
        </w:trPr>
        <w:tc>
          <w:tcPr>
            <w:tcW w:type="dxa" w:w="2353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Ювентус (2018–21)</w:t>
            </w:r>
          </w:p>
        </w:tc>
        <w:tc>
          <w:tcPr>
            <w:tcW w:type="dxa" w:w="2353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134</w:t>
            </w:r>
          </w:p>
        </w:tc>
        <w:tc>
          <w:tcPr>
            <w:tcW w:type="dxa" w:w="2353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101</w:t>
            </w:r>
          </w:p>
        </w:tc>
        <w:tc>
          <w:tcPr>
            <w:tcW w:type="dxa" w:w="2353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~22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Ман Юнайтед (2021–22)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54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27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~4</w:t>
            </w:r>
          </w:p>
        </w:tc>
      </w:tr>
      <w:tr>
        <w:trPr>
          <w:cantSplit/>
        </w:trPr>
        <w:tc>
          <w:tcPr>
            <w:tcW w:type="dxa" w:w="2353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Аль-Наср (2023–)</w:t>
            </w:r>
          </w:p>
        </w:tc>
        <w:tc>
          <w:tcPr>
            <w:tcW w:type="dxa" w:w="2353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~155</w:t>
            </w:r>
          </w:p>
        </w:tc>
        <w:tc>
          <w:tcPr>
            <w:tcW w:type="dxa" w:w="2353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~132</w:t>
            </w:r>
          </w:p>
        </w:tc>
        <w:tc>
          <w:tcPr>
            <w:tcW w:type="dxa" w:w="2353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~29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Барселона (2004–21)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778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672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~303</w:t>
            </w:r>
          </w:p>
        </w:tc>
      </w:tr>
      <w:tr>
        <w:trPr>
          <w:cantSplit/>
        </w:trPr>
        <w:tc>
          <w:tcPr>
            <w:tcW w:type="dxa" w:w="2353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ПСЖ (2021–23)</w:t>
            </w:r>
          </w:p>
        </w:tc>
        <w:tc>
          <w:tcPr>
            <w:tcW w:type="dxa" w:w="2353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75</w:t>
            </w:r>
          </w:p>
        </w:tc>
        <w:tc>
          <w:tcPr>
            <w:tcW w:type="dxa" w:w="2353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32</w:t>
            </w:r>
          </w:p>
        </w:tc>
        <w:tc>
          <w:tcPr>
            <w:tcW w:type="dxa" w:w="2353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~35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Интер Майами (2023–)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~130–135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~100–102</w:t>
            </w:r>
          </w:p>
        </w:tc>
        <w:tc>
          <w:tcPr>
            <w:tcW w:type="dxa" w:w="2353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~56+</w:t>
            </w:r>
          </w:p>
        </w:tc>
      </w:tr>
    </w:tbl>
    <w:p>
      <w:pPr>
        <w:spacing w:after="80"/>
      </w:pPr>
      <w:r>
        <w:rPr>
          <w:sz w:val="8"/>
        </w:rPr>
      </w:r>
    </w:p>
    <w:p>
      <w:pPr>
        <w:pStyle w:val="Heading2"/>
      </w:pPr>
      <w:r>
        <w:t>4.3 Сборные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 w:val="true"/>
        </w:trPr>
        <w:tc>
          <w:tcPr>
            <w:tcW w:type="dxa" w:w="3137"/>
            <w:shd w:val="clear" w:color="auto" w:fill="1F3A5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3137"/>
            <w:shd w:val="clear" w:color="auto" w:fill="1F3A5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Португалия (Роналду)</w:t>
            </w:r>
          </w:p>
        </w:tc>
        <w:tc>
          <w:tcPr>
            <w:tcW w:type="dxa" w:w="3137"/>
            <w:shd w:val="clear" w:color="auto" w:fill="1F3A5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Аргентина (Месси)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Матчи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234 (рекорд мира)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208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Голы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146 (рекорд мира)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126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Ассисты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~45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~67 (рекорд среди мужчин)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Победы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141 (рекорд)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Статус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активен (вернулся в сборную при Жорже Жезуше после конфликта с федерацией)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завершил карьеру 06.10.2026</w:t>
            </w:r>
          </w:p>
        </w:tc>
      </w:tr>
    </w:tbl>
    <w:p>
      <w:pPr>
        <w:spacing w:after="80"/>
      </w:pPr>
      <w:r>
        <w:rPr>
          <w:sz w:val="8"/>
        </w:rPr>
      </w:r>
    </w:p>
    <w:p>
      <w:r>
        <w:rPr>
          <w:rFonts w:ascii="Calibri" w:hAnsi="Calibri"/>
          <w:b w:val="0"/>
          <w:sz w:val="22"/>
        </w:rPr>
        <w:t xml:space="preserve">Прощальный матч Месси: 06.10.2026, «Монументаль» (~85 000 зрителей), Аргентина — Бенин 3:0 (Отаменди 49', Пас 61', </w:t>
      </w:r>
      <w:r>
        <w:rPr>
          <w:rFonts w:ascii="Calibri" w:hAnsi="Calibri"/>
          <w:b/>
          <w:sz w:val="22"/>
        </w:rPr>
        <w:t>Месси 71' с пенальти</w:t>
      </w:r>
      <w:r>
        <w:rPr>
          <w:rFonts w:ascii="Calibri" w:hAnsi="Calibri"/>
          <w:b w:val="0"/>
          <w:sz w:val="22"/>
        </w:rPr>
        <w:t xml:space="preserve"> + 2 ассиста). Итог 21-летней карьеры в сборной: 208 матчей, 126 голов, 67 ассистов, ЧМ + 2 Кубка Америки.</w:t>
      </w:r>
    </w:p>
    <w:p>
      <w:pPr>
        <w:pStyle w:val="Heading2"/>
      </w:pPr>
      <w:r>
        <w:t>4.4 Лига чемпионов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 w:val="true"/>
        </w:trPr>
        <w:tc>
          <w:tcPr>
            <w:tcW w:type="dxa" w:w="3137"/>
            <w:shd w:val="clear" w:color="auto" w:fill="1F3A5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3137"/>
            <w:shd w:val="clear" w:color="auto" w:fill="1F3A5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Роналду</w:t>
            </w:r>
          </w:p>
        </w:tc>
        <w:tc>
          <w:tcPr>
            <w:tcW w:type="dxa" w:w="3137"/>
            <w:shd w:val="clear" w:color="auto" w:fill="1F3A5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Месси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Матчи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183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163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Голы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140 (рекорд)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129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Голы в плей-офф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~67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~49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Лучший бомбардир сезона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7 раз</w:t>
            </w:r>
            <w:r>
              <w:rPr>
                <w:rFonts w:ascii="Calibri" w:hAnsi="Calibri"/>
                <w:b w:val="0"/>
                <w:sz w:val="18"/>
              </w:rPr>
              <w:t xml:space="preserve"> (6 сезонов подряд)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6 (включая разделённый 2015)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Хет-трики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</w:tr>
    </w:tbl>
    <w:p>
      <w:pPr>
        <w:spacing w:after="80"/>
      </w:pPr>
      <w:r>
        <w:rPr>
          <w:sz w:val="8"/>
        </w:rPr>
      </w:r>
    </w:p>
    <w:p>
      <w:r>
        <w:rPr>
          <w:rFonts w:ascii="Calibri" w:hAnsi="Calibri"/>
          <w:b w:val="0"/>
          <w:sz w:val="22"/>
        </w:rPr>
        <w:t>Цифры не меняются с 2023: ни один не играл в ЛЧ с начала 2023 (Роналду — с «Аль-Насром» с января, Месси — с Майами с лета).</w:t>
      </w:r>
    </w:p>
    <w:p>
      <w:pPr>
        <w:pStyle w:val="Heading2"/>
      </w:pPr>
      <w:r>
        <w:t>4.5 Чемпионат мира (включая ЧМ-2026 — новейшие данные)</w:t>
      </w:r>
    </w:p>
    <w:p>
      <w:r>
        <w:rPr>
          <w:rFonts w:ascii="Calibri" w:hAnsi="Calibri"/>
          <w:b/>
          <w:sz w:val="22"/>
        </w:rPr>
        <w:t>Итог ЧМ-2026</w:t>
      </w:r>
      <w:r>
        <w:rPr>
          <w:rFonts w:ascii="Calibri" w:hAnsi="Calibri"/>
          <w:b w:val="0"/>
          <w:sz w:val="22"/>
        </w:rPr>
        <w:t xml:space="preserve"> (США/Канада/Мексика): </w:t>
      </w:r>
      <w:r>
        <w:rPr>
          <w:rFonts w:ascii="Calibri" w:hAnsi="Calibri"/>
          <w:b/>
          <w:sz w:val="22"/>
        </w:rPr>
        <w:t>Испания — Аргентина 1:0 доп. время</w:t>
      </w:r>
      <w:r>
        <w:rPr>
          <w:rFonts w:ascii="Calibri" w:hAnsi="Calibri"/>
          <w:b w:val="0"/>
          <w:sz w:val="22"/>
        </w:rPr>
        <w:t xml:space="preserve"> (Ферран Торрес, 106'), финал 19.07.2026, MetLife Stadium (~80 663 зрителей); 2-й титул Испании. Аргентина доигрывала в десятером (удаление). «Золотой мяч» турнира — Родри (Испания). Матч за 3-е место: Англия — Франция 6:4.</w:t>
      </w:r>
    </w:p>
    <w:p>
      <w:pPr>
        <w:keepNext/>
      </w:pPr>
      <w:r>
        <w:rPr>
          <w:rFonts w:ascii="Calibri" w:hAnsi="Calibri"/>
          <w:b/>
          <w:sz w:val="22"/>
        </w:rPr>
        <w:t>Аргентина (Месси, 39 лет) — вице-чемпион: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 w:val="true"/>
        </w:trPr>
        <w:tc>
          <w:tcPr>
            <w:tcW w:type="dxa" w:w="4706"/>
            <w:shd w:val="clear" w:color="auto" w:fill="1F3A5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Раунд</w:t>
            </w:r>
          </w:p>
        </w:tc>
        <w:tc>
          <w:tcPr>
            <w:tcW w:type="dxa" w:w="4706"/>
            <w:shd w:val="clear" w:color="auto" w:fill="1F3A5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Группа J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1-е место</w:t>
            </w:r>
          </w:p>
        </w:tc>
      </w:tr>
      <w:tr>
        <w:trPr>
          <w:cantSplit/>
        </w:trPr>
        <w:tc>
          <w:tcPr>
            <w:tcW w:type="dxa" w:w="4706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1/16</w:t>
            </w:r>
          </w:p>
        </w:tc>
        <w:tc>
          <w:tcPr>
            <w:tcW w:type="dxa" w:w="4706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Кабо-Верде 3:2 (доп. вр.)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1/8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Египет 3:2</w:t>
            </w:r>
          </w:p>
        </w:tc>
      </w:tr>
      <w:tr>
        <w:trPr>
          <w:cantSplit/>
        </w:trPr>
        <w:tc>
          <w:tcPr>
            <w:tcW w:type="dxa" w:w="4706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1/4</w:t>
            </w:r>
          </w:p>
        </w:tc>
        <w:tc>
          <w:tcPr>
            <w:tcW w:type="dxa" w:w="4706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Швейцария 3:1 (доп. вр.)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1/2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Англия 2:1</w:t>
            </w:r>
          </w:p>
        </w:tc>
      </w:tr>
      <w:tr>
        <w:trPr>
          <w:cantSplit/>
        </w:trPr>
        <w:tc>
          <w:tcPr>
            <w:tcW w:type="dxa" w:w="4706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Финал</w:t>
            </w:r>
          </w:p>
        </w:tc>
        <w:tc>
          <w:tcPr>
            <w:tcW w:type="dxa" w:w="4706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Испания 0:1 (доп. вр.)</w:t>
            </w:r>
          </w:p>
        </w:tc>
      </w:tr>
    </w:tbl>
    <w:p>
      <w:pPr>
        <w:spacing w:after="80"/>
      </w:pPr>
      <w:r>
        <w:rPr>
          <w:sz w:val="8"/>
        </w:rPr>
      </w:r>
    </w:p>
    <w:p>
      <w:r>
        <w:rPr>
          <w:rFonts w:ascii="Calibri" w:hAnsi="Calibri"/>
          <w:b/>
          <w:sz w:val="22"/>
        </w:rPr>
        <w:t>Месси на турнире: 8 матчей, 8 голов, 4 ассиста (12 гол+пас, 853 минуты).</w:t>
      </w:r>
      <w:r>
        <w:rPr>
          <w:rFonts w:ascii="Calibri" w:hAnsi="Calibri"/>
          <w:b w:val="0"/>
          <w:sz w:val="22"/>
        </w:rPr>
        <w:t xml:space="preserve"> Серебряная бутса (золото — Мбаппе, 10+4). «Золотой мяч» турнира вопреки ожиданиям получил Родри (Испания) — спорное решение, учитывая 12 гол+пас Месси и выход Аргентины в финал.</w:t>
      </w:r>
    </w:p>
    <w:p>
      <w:pPr>
        <w:keepNext/>
      </w:pPr>
      <w:r>
        <w:rPr>
          <w:rFonts w:ascii="Calibri" w:hAnsi="Calibri"/>
          <w:b/>
          <w:sz w:val="22"/>
        </w:rPr>
        <w:t>Португалия (Роналду, 41 год) — вылет в 1/8: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 w:val="true"/>
        </w:trPr>
        <w:tc>
          <w:tcPr>
            <w:tcW w:type="dxa" w:w="4706"/>
            <w:shd w:val="clear" w:color="auto" w:fill="1F3A5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Раунд</w:t>
            </w:r>
          </w:p>
        </w:tc>
        <w:tc>
          <w:tcPr>
            <w:tcW w:type="dxa" w:w="4706"/>
            <w:shd w:val="clear" w:color="auto" w:fill="1F3A5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Группа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выход из группы</w:t>
            </w:r>
          </w:p>
        </w:tc>
      </w:tr>
      <w:tr>
        <w:trPr>
          <w:cantSplit/>
        </w:trPr>
        <w:tc>
          <w:tcPr>
            <w:tcW w:type="dxa" w:w="4706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1/16</w:t>
            </w:r>
          </w:p>
        </w:tc>
        <w:tc>
          <w:tcPr>
            <w:tcW w:type="dxa" w:w="4706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Хорватия 2:1 (</w:t>
            </w:r>
            <w:r>
              <w:rPr>
                <w:rFonts w:ascii="Calibri" w:hAnsi="Calibri"/>
                <w:b/>
                <w:sz w:val="18"/>
              </w:rPr>
              <w:t>Роналду, 68', с пенальти</w:t>
            </w:r>
            <w:r>
              <w:rPr>
                <w:rFonts w:ascii="Calibri" w:hAnsi="Calibri"/>
                <w:b w:val="0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1/8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Испания 0:1 (Мерино, 90+1')</w:t>
            </w:r>
          </w:p>
        </w:tc>
      </w:tr>
    </w:tbl>
    <w:p>
      <w:pPr>
        <w:spacing w:after="80"/>
      </w:pPr>
      <w:r>
        <w:rPr>
          <w:sz w:val="8"/>
        </w:rPr>
      </w:r>
    </w:p>
    <w:p>
      <w:r>
        <w:rPr>
          <w:rFonts w:ascii="Calibri" w:hAnsi="Calibri"/>
          <w:b/>
          <w:sz w:val="22"/>
        </w:rPr>
        <w:t>Роналду на турнире: 5 матчей, 3 гола, 0 ассистов</w:t>
      </w:r>
      <w:r>
        <w:rPr>
          <w:rFonts w:ascii="Calibri" w:hAnsi="Calibri"/>
          <w:b w:val="0"/>
          <w:sz w:val="22"/>
        </w:rPr>
        <w:t xml:space="preserve"> (2 в группе — в т.ч. против Узбекистана — и пенальти в 1/16). После вылета главный тренер Мартинес покинул сборную; Роналду после конфликта с федерацией вернулся в сборную при новом тренере Жорже Жезуше.</w:t>
      </w:r>
    </w:p>
    <w:p>
      <w:pPr>
        <w:keepNext/>
      </w:pPr>
      <w:r>
        <w:rPr>
          <w:rFonts w:ascii="Calibri" w:hAnsi="Calibri"/>
          <w:b/>
          <w:sz w:val="22"/>
        </w:rPr>
        <w:t>Карьерные итоги на ЧМ: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 w:val="true"/>
        </w:trPr>
        <w:tc>
          <w:tcPr>
            <w:tcW w:type="dxa" w:w="3137"/>
            <w:shd w:val="clear" w:color="auto" w:fill="1F3A5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3137"/>
            <w:shd w:val="clear" w:color="auto" w:fill="1F3A5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Роналду</w:t>
            </w:r>
          </w:p>
        </w:tc>
        <w:tc>
          <w:tcPr>
            <w:tcW w:type="dxa" w:w="3137"/>
            <w:shd w:val="clear" w:color="auto" w:fill="1F3A5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Месси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Матчи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27 (2-е место в истории)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34 (рекорд истории; у Клозе было 24)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Голы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11 (делит 9-е место с Клинсманном и Кочишем)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21</w:t>
            </w:r>
            <w:r>
              <w:rPr>
                <w:rFonts w:ascii="Calibri" w:hAnsi="Calibri"/>
                <w:b w:val="0"/>
                <w:sz w:val="18"/>
              </w:rPr>
              <w:t xml:space="preserve"> (превзошёл рекорд Клозе 16 во время турнира; 2-е место в истории — впереди Мбаппе, 22)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Ассисты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~7 (не верифицировано)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12 (рекорд по фиксируемым данным)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Забивал на ЧМ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6 разных турниров (единственный в истории)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5 турниров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Старейший автор гола в истории ЧМ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да — 41 год (2026)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Голы в плей-офф ЧМ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1 (пенальти с Хорватией-2026 — первый в 41 год, на 6-м турнире); 10 из 11 карьерных голов ЧМ — групповой этап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5 только на ЧМ-2022</w:t>
            </w:r>
            <w:r>
              <w:rPr>
                <w:rFonts w:ascii="Calibri" w:hAnsi="Calibri"/>
                <w:b w:val="0"/>
                <w:sz w:val="18"/>
              </w:rPr>
              <w:t xml:space="preserve"> (1/8, 1/4, 1/2 и дубль в финале) + часть из 8 голов-2026 пришлась на плей-офф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Индивидуальные награды ЧМ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«Золотой мяч» 2014 и 2022 (единственный двукратный)</w:t>
            </w:r>
            <w:r>
              <w:rPr>
                <w:rFonts w:ascii="Calibri" w:hAnsi="Calibri"/>
                <w:b w:val="0"/>
                <w:sz w:val="18"/>
              </w:rPr>
              <w:t>; в 2026 награда ушла Родри</w:t>
            </w:r>
          </w:p>
        </w:tc>
      </w:tr>
    </w:tbl>
    <w:p>
      <w:pPr>
        <w:spacing w:after="80"/>
      </w:pPr>
      <w:r>
        <w:rPr>
          <w:sz w:val="8"/>
        </w:rPr>
      </w:r>
    </w:p>
    <w:p>
      <w:pPr>
        <w:pStyle w:val="Heading2"/>
      </w:pPr>
      <w:r>
        <w:t>4.6 Сезоны 2025/26 – 2026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 w:val="true"/>
        </w:trPr>
        <w:tc>
          <w:tcPr>
            <w:tcW w:type="dxa" w:w="3137"/>
            <w:shd w:val="clear" w:color="auto" w:fill="1F3A5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3137"/>
            <w:shd w:val="clear" w:color="auto" w:fill="1F3A5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Роналду</w:t>
            </w:r>
          </w:p>
        </w:tc>
        <w:tc>
          <w:tcPr>
            <w:tcW w:type="dxa" w:w="3137"/>
            <w:shd w:val="clear" w:color="auto" w:fill="1F3A5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Месси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Лига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 xml:space="preserve">Чемпион Саудовской Аравии 2025/26 (первый титул клуба; </w:t>
            </w:r>
            <w:r>
              <w:rPr>
                <w:rFonts w:ascii="Calibri" w:hAnsi="Calibri"/>
                <w:b/>
                <w:sz w:val="18"/>
              </w:rPr>
              <w:t>дубль в чемпионском матче</w:t>
            </w:r>
            <w:r>
              <w:rPr>
                <w:rFonts w:ascii="Calibri" w:hAnsi="Calibri"/>
                <w:b w:val="0"/>
                <w:sz w:val="18"/>
              </w:rPr>
              <w:t>); 28 голов в лиге — 3-е место в гонке (бутса ушла Ивану Тони)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 xml:space="preserve">MLS-2025: 29+19 в регулярке, Золотая бутса; плей-офф: </w:t>
            </w:r>
            <w:r>
              <w:rPr>
                <w:rFonts w:ascii="Calibri" w:hAnsi="Calibri"/>
                <w:b/>
                <w:sz w:val="18"/>
              </w:rPr>
              <w:t>6+9 (рекорд плей-офф по гол+пас и по ассистам)</w:t>
            </w:r>
            <w:r>
              <w:rPr>
                <w:rFonts w:ascii="Calibri" w:hAnsi="Calibri"/>
                <w:b w:val="0"/>
                <w:sz w:val="18"/>
              </w:rPr>
              <w:t xml:space="preserve">, MVP финала; </w:t>
            </w:r>
            <w:r>
              <w:rPr>
                <w:rFonts w:ascii="Calibri" w:hAnsi="Calibri"/>
                <w:b/>
                <w:sz w:val="18"/>
              </w:rPr>
              <w:t>MLS Cup 2025</w:t>
            </w:r>
            <w:r>
              <w:rPr>
                <w:rFonts w:ascii="Calibri" w:hAnsi="Calibri"/>
                <w:b w:val="0"/>
                <w:sz w:val="18"/>
              </w:rPr>
              <w:t xml:space="preserve"> (Майами — Ванкувер 3:1, первый титул клуба)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Все турниры сезона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38 голов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MVP MLS-2025 (2-й год подряд — первый back-to-back в истории)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Текущий сезон (2026)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2026/27: 3 гола в 4 матчах (идёт к 1000)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 xml:space="preserve">MLS-2026: </w:t>
            </w:r>
            <w:r>
              <w:rPr>
                <w:rFonts w:ascii="Calibri" w:hAnsi="Calibri"/>
                <w:b/>
                <w:sz w:val="18"/>
              </w:rPr>
              <w:t>~19–21 гол + 13 ассистов в ~22 матчах</w:t>
            </w:r>
            <w:r>
              <w:rPr>
                <w:rFonts w:ascii="Calibri" w:hAnsi="Calibri"/>
                <w:b w:val="0"/>
                <w:sz w:val="18"/>
              </w:rPr>
              <w:t>, лидер гонки бомбардиров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Индивидуальное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 xml:space="preserve">20.09.2026: 75-й гол со штрафного — </w:t>
            </w:r>
            <w:r>
              <w:rPr>
                <w:rFonts w:ascii="Calibri" w:hAnsi="Calibri"/>
                <w:b/>
                <w:sz w:val="18"/>
              </w:rPr>
              <w:t>мировой рекорд</w:t>
            </w:r>
          </w:p>
        </w:tc>
      </w:tr>
    </w:tbl>
    <w:p>
      <w:pPr>
        <w:spacing w:after="80"/>
      </w:pPr>
      <w:r>
        <w:rPr>
          <w:sz w:val="8"/>
        </w:rPr>
      </w:r>
    </w:p>
    <w:p>
      <w:pPr>
        <w:pStyle w:val="Heading2"/>
      </w:pPr>
      <w:r>
        <w:t>4.7 Индивидуальные награды (полная картина)</w:t>
      </w:r>
    </w:p>
    <w:p>
      <w:pPr>
        <w:keepNext/>
      </w:pPr>
      <w:r>
        <w:rPr>
          <w:rFonts w:ascii="Calibri" w:hAnsi="Calibri"/>
          <w:b/>
          <w:sz w:val="22"/>
        </w:rPr>
        <w:t>«Золотой мяч» France Football: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 w:val="true"/>
        </w:trPr>
        <w:tc>
          <w:tcPr>
            <w:tcW w:type="dxa" w:w="3137"/>
            <w:shd w:val="clear" w:color="auto" w:fill="1F3A5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3137"/>
            <w:shd w:val="clear" w:color="auto" w:fill="1F3A5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Месси</w:t>
            </w:r>
          </w:p>
        </w:tc>
        <w:tc>
          <w:tcPr>
            <w:tcW w:type="dxa" w:w="3137"/>
            <w:shd w:val="clear" w:color="auto" w:fill="1F3A5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Роналду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Победы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8</w:t>
            </w:r>
            <w:r>
              <w:rPr>
                <w:rFonts w:ascii="Calibri" w:hAnsi="Calibri"/>
                <w:b w:val="0"/>
                <w:sz w:val="18"/>
              </w:rPr>
              <w:t xml:space="preserve"> (2009, 2010, 2011, 2012, 2015, 2019, 2021, 2023)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5 (2008, 2013, 2014, 2016, 2017)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Вторые места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5 (2008, 2013, 2014, 2016, 2017)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6 (2009, 2011, 2012, 2015, 2018, ...)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Худшие недавние годы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2022 — вне топ-30; 2024, 2025 — не номинирован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2022 — 20-е; 2023 — 0 очков; 2024, 2025 — не номинирован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2026 (церемония 26.10.2026, ещё не вручён)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в списке 30 номинантов</w:t>
            </w:r>
            <w:r>
              <w:rPr>
                <w:rFonts w:ascii="Calibri" w:hAnsi="Calibri"/>
                <w:b w:val="0"/>
                <w:sz w:val="18"/>
              </w:rPr>
              <w:t xml:space="preserve"> (в 39 лет)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не номинирован</w:t>
            </w:r>
          </w:p>
        </w:tc>
      </w:tr>
    </w:tbl>
    <w:p>
      <w:pPr>
        <w:spacing w:after="80"/>
      </w:pPr>
      <w:r>
        <w:rPr>
          <w:sz w:val="8"/>
        </w:rPr>
      </w:r>
    </w:p>
    <w:p>
      <w:r>
        <w:rPr>
          <w:rFonts w:ascii="Calibri" w:hAnsi="Calibri"/>
          <w:b w:val="0"/>
          <w:sz w:val="22"/>
        </w:rPr>
        <w:t>Маржинальные голосования: 2012 — Месси 41,53% против 25,88% у Роналду (рекордный отрыв); 2013 — Роналду 27,99% против 24,72% у Месси и 23,36% у Рибери (скандал с переносом дедлайна голосования); 2023 — Месси 462 против 357 у Холанда; 2024 — Родри 1170 против 1129 у Винисиуса (41 очко — один из узчайших отрывов; Месси и Роналду вне списка); 2025 — Дембеле 1380 против 1059 у Ямаля (оба вне списка). По прогнозам на 2026 фавориты — Гарри Кейн и Ламин Ямаль; шансы Месси оцениваются в ~3%.</w:t>
      </w:r>
    </w:p>
    <w:p>
      <w:pPr>
        <w:keepNext/>
      </w:pPr>
      <w:r>
        <w:rPr>
          <w:rFonts w:ascii="Calibri" w:hAnsi="Calibri"/>
          <w:b/>
          <w:sz w:val="22"/>
        </w:rPr>
        <w:t>Прочие награды: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 w:val="true"/>
        </w:trPr>
        <w:tc>
          <w:tcPr>
            <w:tcW w:type="dxa" w:w="3137"/>
            <w:shd w:val="clear" w:color="auto" w:fill="1F3A5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Награда</w:t>
            </w:r>
          </w:p>
        </w:tc>
        <w:tc>
          <w:tcPr>
            <w:tcW w:type="dxa" w:w="3137"/>
            <w:shd w:val="clear" w:color="auto" w:fill="1F3A5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Месси</w:t>
            </w:r>
          </w:p>
        </w:tc>
        <w:tc>
          <w:tcPr>
            <w:tcW w:type="dxa" w:w="3137"/>
            <w:shd w:val="clear" w:color="auto" w:fill="1F3A5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Роналду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The Best FIFA / FIFA World Player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4</w:t>
            </w:r>
            <w:r>
              <w:rPr>
                <w:rFonts w:ascii="Calibri" w:hAnsi="Calibri"/>
                <w:b w:val="0"/>
                <w:sz w:val="18"/>
              </w:rPr>
              <w:t xml:space="preserve"> (The Best 2019, 2022, 2023 + World Player 2009)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3 (The Best 2016, 2017 + World Player 2008)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Игрок года UEFA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2 (2011, 2015)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4</w:t>
            </w:r>
            <w:r>
              <w:rPr>
                <w:rFonts w:ascii="Calibri" w:hAnsi="Calibri"/>
                <w:b w:val="0"/>
                <w:sz w:val="18"/>
              </w:rPr>
              <w:t xml:space="preserve"> (2008, 2014, 2016, 2017)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«Золотая бутса» Европы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6</w:t>
            </w:r>
            <w:r>
              <w:rPr>
                <w:rFonts w:ascii="Calibri" w:hAnsi="Calibri"/>
                <w:b w:val="0"/>
                <w:sz w:val="18"/>
              </w:rPr>
              <w:t xml:space="preserve"> (2010, 2012, 2013, 2017, 2018, 2019)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4 (2008, 2011, 2014, 2015)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Лучший бомбардир лиги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8 Пичичи</w:t>
            </w:r>
            <w:r>
              <w:rPr>
                <w:rFonts w:ascii="Calibri" w:hAnsi="Calibri"/>
                <w:b w:val="0"/>
                <w:sz w:val="18"/>
              </w:rPr>
              <w:t xml:space="preserve"> + Золотая бутса MLS-2025 (29)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6 (1 АПЛ, 3 Пичичи, 1 Серия А-2020/21, 1 Саудовская АЛ-2023/24 — 35, рекорд лиги)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Лучший бомбардир ЛЧ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7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MLS MVP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2024 и 2025</w:t>
            </w:r>
            <w:r>
              <w:rPr>
                <w:rFonts w:ascii="Calibri" w:hAnsi="Calibri"/>
                <w:b w:val="0"/>
                <w:sz w:val="18"/>
              </w:rPr>
              <w:t xml:space="preserve"> (единственный back-to-back)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Laureus «Спортсмен года»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2</w:t>
            </w:r>
            <w:r>
              <w:rPr>
                <w:rFonts w:ascii="Calibri" w:hAnsi="Calibri"/>
                <w:b w:val="0"/>
                <w:sz w:val="18"/>
              </w:rPr>
              <w:t xml:space="preserve"> (2020, 2023)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IFFHS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5× лучший плеймейкер мира (рекорд)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многократный лучший бомбардир/игрок десятилетий по версии IFFHS</w:t>
            </w:r>
          </w:p>
        </w:tc>
      </w:tr>
    </w:tbl>
    <w:p>
      <w:pPr>
        <w:spacing w:after="80"/>
      </w:pPr>
      <w:r>
        <w:rPr>
          <w:sz w:val="8"/>
        </w:rPr>
      </w:r>
    </w:p>
    <w:p>
      <w:r>
        <w:rPr>
          <w:rFonts w:ascii="Calibri" w:hAnsi="Calibri"/>
          <w:b w:val="0"/>
          <w:sz w:val="22"/>
        </w:rPr>
        <w:t>Оговорка: Золотая бутса MLS-2024 — не у Месси (Бентеке, 23); у Месси бутсы 2025 (и лидерство в гонке-2026 на дату отчёта).</w:t>
      </w:r>
    </w:p>
    <w:p>
      <w:pPr>
        <w:pStyle w:val="Heading1"/>
      </w:pPr>
      <w:r>
        <w:t>5. Анатомия голов: чем забивали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 w:val="true"/>
        </w:trPr>
        <w:tc>
          <w:tcPr>
            <w:tcW w:type="dxa" w:w="3137"/>
            <w:shd w:val="clear" w:color="auto" w:fill="1F3A5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3137"/>
            <w:shd w:val="clear" w:color="auto" w:fill="1F3A5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Роналду</w:t>
            </w:r>
          </w:p>
        </w:tc>
        <w:tc>
          <w:tcPr>
            <w:tcW w:type="dxa" w:w="3137"/>
            <w:shd w:val="clear" w:color="auto" w:fill="1F3A5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Месси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Голы головой за карьеру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~150+ (рекорд; оценки 140–158 в зависимости от методики)</w:t>
            </w:r>
            <w:r>
              <w:rPr>
                <w:rFonts w:ascii="Calibri" w:hAnsi="Calibri"/>
                <w:b w:val="0"/>
                <w:sz w:val="18"/>
              </w:rPr>
              <w:t xml:space="preserve"> — единственный с 150+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~32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Реализация ударов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гол каждые ~6,4 удара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гол каждые ~5,45 удара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Голы со штрафных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~63–64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75 (мировой рекорд, установлен 20.09.2026)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Пенальти (забито/ударов)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~185–190 / ~225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~117 / ~152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Конверсия пенальти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~82–86%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~76–77%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Пенальти в финалах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3/3 (100%)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4/5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Непенальти-голы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~785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~800 — больше на ~11 при ~169 матчах меньше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Голы в финалах (все турниры)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25 (+2 ассиста, 41 финал)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36 (+18 ассистов, 53 финала)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Голы в плей-офф ЛЧ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~67 (рекорд)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~49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Гол+пас за матч (пик сезона)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~1,5 (2014/15)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~1,75 (2011/12)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Лучший сезон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2014/15: 61 гол в 54 матчах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 xml:space="preserve">2011/12: </w:t>
            </w:r>
            <w:r>
              <w:rPr>
                <w:rFonts w:ascii="Calibri" w:hAnsi="Calibri"/>
                <w:b/>
                <w:sz w:val="18"/>
              </w:rPr>
              <w:t>73 гола + 32 ассиста</w:t>
            </w:r>
            <w:r>
              <w:rPr>
                <w:rFonts w:ascii="Calibri" w:hAnsi="Calibri"/>
                <w:b w:val="0"/>
                <w:sz w:val="18"/>
              </w:rPr>
              <w:t xml:space="preserve"> в 60 матчах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Лучший календарный год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69 голов (2013)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91 гол (2012, рекорд Гиннесса)</w:t>
            </w:r>
          </w:p>
        </w:tc>
      </w:tr>
    </w:tbl>
    <w:p>
      <w:pPr>
        <w:spacing w:after="80"/>
      </w:pPr>
      <w:r>
        <w:rPr>
          <w:sz w:val="8"/>
        </w:rPr>
      </w:r>
    </w:p>
    <w:p>
      <w:r>
        <w:rPr>
          <w:rFonts w:ascii="Calibri" w:hAnsi="Calibri"/>
          <w:b w:val="0"/>
          <w:sz w:val="22"/>
        </w:rPr>
        <w:t>Интерпретация: Роналду — самый разносторонний финишер в истории (обе ноги, голова, дальние удары, штрафные, пенальти, игра на втором этаже) и надёжнее с точки (конверсия выше, в финалах — 3/3). Месси — самый эффективный с игры: при меньшем объёме ударов — выше конверсия, больше непенальти-голов при заметно меньшем числе матчей и несопоставимо больший вклад в голы партнёров (18 ассистов в финалах против 2).</w:t>
      </w:r>
    </w:p>
    <w:p>
      <w:pPr>
        <w:pStyle w:val="Heading1"/>
      </w:pPr>
      <w:r>
        <w:t>6. Трофеи: полный аудит личного вклада</w:t>
      </w:r>
    </w:p>
    <w:p>
      <w:pPr>
        <w:pStyle w:val="Heading2"/>
      </w:pPr>
      <w:r>
        <w:t>6.1 Сводка мейджоров (на 09.10.2026)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 w:val="true"/>
        </w:trPr>
        <w:tc>
          <w:tcPr>
            <w:tcW w:type="dxa" w:w="3137"/>
            <w:shd w:val="clear" w:color="auto" w:fill="1F3A5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Категория</w:t>
            </w:r>
          </w:p>
        </w:tc>
        <w:tc>
          <w:tcPr>
            <w:tcW w:type="dxa" w:w="3137"/>
            <w:shd w:val="clear" w:color="auto" w:fill="1F3A5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Месси</w:t>
            </w:r>
          </w:p>
        </w:tc>
        <w:tc>
          <w:tcPr>
            <w:tcW w:type="dxa" w:w="3137"/>
            <w:shd w:val="clear" w:color="auto" w:fill="1F3A5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Роналду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Кубок европейских чемпионов / ЛЧ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Национальные чемпионства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12</w:t>
            </w:r>
            <w:r>
              <w:rPr>
                <w:rFonts w:ascii="Calibri" w:hAnsi="Calibri"/>
                <w:b w:val="0"/>
                <w:sz w:val="18"/>
              </w:rPr>
              <w:t xml:space="preserve"> (10 Ла Лига + 2 Лига 1)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8 (3 АПЛ + 2 Ла Лига + 2 Серия А + 1 Саудовская Про-лига)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Главные национальные кубки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7</w:t>
            </w:r>
            <w:r>
              <w:rPr>
                <w:rFonts w:ascii="Calibri" w:hAnsi="Calibri"/>
                <w:b w:val="0"/>
                <w:sz w:val="18"/>
              </w:rPr>
              <w:t xml:space="preserve"> (Копа дель Рей)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4 (2 Кдр, FA Cup, Coppa Italia)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Суперкубки/щиты (второстепенные)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~12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Суперкубок УЕФА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3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Клубный ЧМ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Чемпионат мира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1</w:t>
            </w:r>
            <w:r>
              <w:rPr>
                <w:rFonts w:ascii="Calibri" w:hAnsi="Calibri"/>
                <w:b w:val="0"/>
                <w:sz w:val="18"/>
              </w:rPr>
              <w:t xml:space="preserve"> (+ вице-чемпион 2026)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Континентальный титул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2 Кубка Америки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1 Евро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Прочие межсборные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Финалиссима-2022 + ОИ-2008 (U23)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2 Лиги наций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Североамериканские/азиатские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Leagues Cup + MLS Cup + Shield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Арабский клубный кубок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Всего трофеев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~48–49 (рекорд среди мужчин)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~35–36</w:t>
            </w:r>
          </w:p>
        </w:tc>
      </w:tr>
    </w:tbl>
    <w:p>
      <w:pPr>
        <w:spacing w:after="80"/>
      </w:pPr>
      <w:r>
        <w:rPr>
          <w:sz w:val="8"/>
        </w:rPr>
      </w:r>
    </w:p>
    <w:p>
      <w:pPr>
        <w:pStyle w:val="Heading2"/>
      </w:pPr>
      <w:r>
        <w:t>6.2 Лионель Месси: трофеи и вклад</w:t>
      </w:r>
    </w:p>
    <w:p>
      <w:pPr>
        <w:keepNext/>
      </w:pPr>
      <w:r>
        <w:rPr>
          <w:rFonts w:ascii="Calibri" w:hAnsi="Calibri"/>
          <w:b/>
          <w:sz w:val="22"/>
        </w:rPr>
        <w:t>Ключевой случай — Лига чемпионов 2005/06 (трофей «пассажира»):</w:t>
      </w:r>
    </w:p>
    <w:p>
      <w:pPr>
        <w:spacing w:after="40"/>
        <w:ind w:left="340"/>
      </w:pPr>
      <w:r>
        <w:rPr>
          <w:rFonts w:ascii="Calibri" w:hAnsi="Calibri"/>
          <w:sz w:val="22"/>
        </w:rPr>
        <w:t xml:space="preserve">•  </w:t>
      </w:r>
      <w:r>
        <w:rPr>
          <w:rFonts w:ascii="Calibri" w:hAnsi="Calibri"/>
          <w:b w:val="0"/>
          <w:sz w:val="22"/>
        </w:rPr>
        <w:t xml:space="preserve">В кампании: </w:t>
      </w:r>
      <w:r>
        <w:rPr>
          <w:rFonts w:ascii="Calibri" w:hAnsi="Calibri"/>
          <w:b/>
          <w:sz w:val="22"/>
        </w:rPr>
        <w:t>6 матчей, 1 гол</w:t>
      </w:r>
      <w:r>
        <w:rPr>
          <w:rFonts w:ascii="Calibri" w:hAnsi="Calibri"/>
          <w:b w:val="0"/>
          <w:sz w:val="22"/>
        </w:rPr>
        <w:t xml:space="preserve"> (группа, «Панатинаикос», 02.11.2005).</w:t>
      </w:r>
    </w:p>
    <w:p>
      <w:pPr>
        <w:spacing w:after="40"/>
        <w:ind w:left="340"/>
      </w:pPr>
      <w:r>
        <w:rPr>
          <w:rFonts w:ascii="Calibri" w:hAnsi="Calibri"/>
          <w:sz w:val="22"/>
        </w:rPr>
        <w:t xml:space="preserve">•  </w:t>
      </w:r>
      <w:r>
        <w:rPr>
          <w:rFonts w:ascii="Calibri" w:hAnsi="Calibri"/>
          <w:b w:val="0"/>
          <w:sz w:val="22"/>
        </w:rPr>
        <w:t>07.03.2006 в ответной 1/8 против «Челси» — разрыв бедра, досрочная замена.</w:t>
      </w:r>
    </w:p>
    <w:p>
      <w:pPr>
        <w:spacing w:after="40"/>
        <w:ind w:left="340"/>
      </w:pPr>
      <w:r>
        <w:rPr>
          <w:rFonts w:ascii="Calibri" w:hAnsi="Calibri"/>
          <w:sz w:val="22"/>
        </w:rPr>
        <w:t xml:space="preserve">•  </w:t>
      </w:r>
      <w:r>
        <w:rPr>
          <w:rFonts w:ascii="Calibri" w:hAnsi="Calibri"/>
          <w:b w:val="0"/>
          <w:sz w:val="22"/>
        </w:rPr>
        <w:t>UEFA официально подтвердила пропуск четвертьфинала, полуфинала и финала; возвращение — 30 мая, после конца сезона.</w:t>
      </w:r>
    </w:p>
    <w:p>
      <w:pPr>
        <w:spacing w:after="40"/>
        <w:ind w:left="340"/>
      </w:pPr>
      <w:r>
        <w:rPr>
          <w:rFonts w:ascii="Calibri" w:hAnsi="Calibri"/>
          <w:sz w:val="22"/>
        </w:rPr>
        <w:t xml:space="preserve">•  </w:t>
      </w:r>
      <w:r>
        <w:rPr>
          <w:rFonts w:ascii="Calibri" w:hAnsi="Calibri"/>
          <w:b w:val="0"/>
          <w:sz w:val="22"/>
        </w:rPr>
        <w:t xml:space="preserve">Финал («Барселона» — «Арсенал» 2:1, Париж) </w:t>
      </w:r>
      <w:r>
        <w:rPr>
          <w:rFonts w:ascii="Calibri" w:hAnsi="Calibri"/>
          <w:b/>
          <w:sz w:val="22"/>
        </w:rPr>
        <w:t>не посещал даже как болельщик</w:t>
      </w:r>
      <w:r>
        <w:rPr>
          <w:rFonts w:ascii="Calibri" w:hAnsi="Calibri"/>
          <w:b w:val="0"/>
          <w:sz w:val="22"/>
        </w:rPr>
        <w:t xml:space="preserve"> — смотрел по телевизору; позже назвал это «глубоким сожалением».</w:t>
      </w:r>
    </w:p>
    <w:p>
      <w:pPr>
        <w:spacing w:after="40"/>
        <w:ind w:left="340"/>
      </w:pPr>
      <w:r>
        <w:rPr>
          <w:rFonts w:ascii="Calibri" w:hAnsi="Calibri"/>
          <w:sz w:val="22"/>
        </w:rPr>
        <w:t xml:space="preserve">•  </w:t>
      </w:r>
      <w:r>
        <w:rPr>
          <w:rFonts w:ascii="Calibri" w:hAnsi="Calibri"/>
          <w:b/>
          <w:sz w:val="22"/>
        </w:rPr>
        <w:t>Вердикт: полный «пассажир»</w:t>
      </w:r>
      <w:r>
        <w:rPr>
          <w:rFonts w:ascii="Calibri" w:hAnsi="Calibri"/>
          <w:b w:val="0"/>
          <w:sz w:val="22"/>
        </w:rPr>
        <w:t xml:space="preserve"> — ротационный 18-летний игрок, ноль матчей в плей-офф.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cantSplit/>
          <w:tblHeader w:val="true"/>
        </w:trPr>
        <w:tc>
          <w:tcPr>
            <w:tcW w:type="dxa" w:w="1882"/>
            <w:shd w:val="clear" w:color="auto" w:fill="1F3A5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Трофей</w:t>
            </w:r>
          </w:p>
        </w:tc>
        <w:tc>
          <w:tcPr>
            <w:tcW w:type="dxa" w:w="1882"/>
            <w:shd w:val="clear" w:color="auto" w:fill="1F3A5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Сезон</w:t>
            </w:r>
          </w:p>
        </w:tc>
        <w:tc>
          <w:tcPr>
            <w:tcW w:type="dxa" w:w="1882"/>
            <w:shd w:val="clear" w:color="auto" w:fill="1F3A5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Статистика кампании</w:t>
            </w:r>
          </w:p>
        </w:tc>
        <w:tc>
          <w:tcPr>
            <w:tcW w:type="dxa" w:w="1882"/>
            <w:shd w:val="clear" w:color="auto" w:fill="1F3A5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Финал</w:t>
            </w:r>
          </w:p>
        </w:tc>
        <w:tc>
          <w:tcPr>
            <w:tcW w:type="dxa" w:w="1882"/>
            <w:shd w:val="clear" w:color="auto" w:fill="1F3A5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Роль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Ла Лига (1-я)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2004/05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~7 матчей, 1 гол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Пассажир</w:t>
            </w:r>
            <w:r>
              <w:rPr>
                <w:rFonts w:ascii="Calibri" w:hAnsi="Calibri"/>
                <w:b w:val="0"/>
                <w:sz w:val="18"/>
              </w:rPr>
              <w:t xml:space="preserve"> (дебютант)</w:t>
            </w:r>
          </w:p>
        </w:tc>
      </w:tr>
      <w:tr>
        <w:trPr>
          <w:cantSplit/>
        </w:trPr>
        <w:tc>
          <w:tcPr>
            <w:tcW w:type="dxa" w:w="1882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ЛЧ (1-я)</w:t>
            </w:r>
          </w:p>
        </w:tc>
        <w:tc>
          <w:tcPr>
            <w:tcW w:type="dxa" w:w="1882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2005/06</w:t>
            </w:r>
          </w:p>
        </w:tc>
        <w:tc>
          <w:tcPr>
            <w:tcW w:type="dxa" w:w="1882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6 матчей, 1 гол; травма 07.03.2006</w:t>
            </w:r>
          </w:p>
        </w:tc>
        <w:tc>
          <w:tcPr>
            <w:tcW w:type="dxa" w:w="1882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Не играл</w:t>
            </w:r>
          </w:p>
        </w:tc>
        <w:tc>
          <w:tcPr>
            <w:tcW w:type="dxa" w:w="1882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Пассажир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Ла Лига (2-я)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2005/06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6 голов в лиге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Ротация</w:t>
            </w:r>
          </w:p>
        </w:tc>
      </w:tr>
      <w:tr>
        <w:trPr>
          <w:cantSplit/>
        </w:trPr>
        <w:tc>
          <w:tcPr>
            <w:tcW w:type="dxa" w:w="1882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ЛЧ (2-я)</w:t>
            </w:r>
          </w:p>
        </w:tc>
        <w:tc>
          <w:tcPr>
            <w:tcW w:type="dxa" w:w="1882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2008/09</w:t>
            </w:r>
          </w:p>
        </w:tc>
        <w:tc>
          <w:tcPr>
            <w:tcW w:type="dxa" w:w="1882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 xml:space="preserve">12 матчей, </w:t>
            </w:r>
            <w:r>
              <w:rPr>
                <w:rFonts w:ascii="Calibri" w:hAnsi="Calibri"/>
                <w:b/>
                <w:sz w:val="18"/>
              </w:rPr>
              <w:t>9 голов — лучший бомбардир</w:t>
            </w:r>
            <w:r>
              <w:rPr>
                <w:rFonts w:ascii="Calibri" w:hAnsi="Calibri"/>
                <w:b w:val="0"/>
                <w:sz w:val="18"/>
              </w:rPr>
              <w:t>, 5 ассистов</w:t>
            </w:r>
          </w:p>
        </w:tc>
        <w:tc>
          <w:tcPr>
            <w:tcW w:type="dxa" w:w="1882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Гол головой в 2:0 с «МЮ»</w:t>
            </w:r>
          </w:p>
        </w:tc>
        <w:tc>
          <w:tcPr>
            <w:tcW w:type="dxa" w:w="1882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Лидер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ЛЧ (3-я)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2010/11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 xml:space="preserve">13 матчей, </w:t>
            </w:r>
            <w:r>
              <w:rPr>
                <w:rFonts w:ascii="Calibri" w:hAnsi="Calibri"/>
                <w:b/>
                <w:sz w:val="18"/>
              </w:rPr>
              <w:t>12 голов — лучший бомбардир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Гол в 3:1 с «МЮ» на «Уэмбли», MVP матча; дубль в 1/2 с «Реалом»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Лидер</w:t>
            </w:r>
          </w:p>
        </w:tc>
      </w:tr>
      <w:tr>
        <w:trPr>
          <w:cantSplit/>
        </w:trPr>
        <w:tc>
          <w:tcPr>
            <w:tcW w:type="dxa" w:w="1882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ЛЧ (4-я)</w:t>
            </w:r>
          </w:p>
        </w:tc>
        <w:tc>
          <w:tcPr>
            <w:tcW w:type="dxa" w:w="1882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2014/15</w:t>
            </w:r>
          </w:p>
        </w:tc>
        <w:tc>
          <w:tcPr>
            <w:tcW w:type="dxa" w:w="1882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13 матчей, 10 голов (делит корону с Неймаром и Роналду)</w:t>
            </w:r>
          </w:p>
        </w:tc>
        <w:tc>
          <w:tcPr>
            <w:tcW w:type="dxa" w:w="1882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Без гола/ассиста, но участие во всех 3 голах</w:t>
            </w:r>
          </w:p>
        </w:tc>
        <w:tc>
          <w:tcPr>
            <w:tcW w:type="dxa" w:w="1882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Лидер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Ла Лига ×10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2004/05–2018/19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Пик: 50 (2011/12), 46 (2012/13)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Лидер (с 2008/09)</w:t>
            </w:r>
          </w:p>
        </w:tc>
      </w:tr>
      <w:tr>
        <w:trPr>
          <w:cantSplit/>
        </w:trPr>
        <w:tc>
          <w:tcPr>
            <w:tcW w:type="dxa" w:w="1882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Копа дель Рей ×7</w:t>
            </w:r>
          </w:p>
        </w:tc>
        <w:tc>
          <w:tcPr>
            <w:tcW w:type="dxa" w:w="1882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2009–2021</w:t>
            </w:r>
          </w:p>
        </w:tc>
        <w:tc>
          <w:tcPr>
            <w:tcW w:type="dxa" w:w="1882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9 голов в 7 выигранных финалах (гол в 6 из 7)</w:t>
            </w:r>
          </w:p>
        </w:tc>
        <w:tc>
          <w:tcPr>
            <w:tcW w:type="dxa" w:w="1882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Да</w:t>
            </w:r>
          </w:p>
        </w:tc>
        <w:tc>
          <w:tcPr>
            <w:tcW w:type="dxa" w:w="1882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Лидер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Суперкубок Испании ×7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2006–2018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Решающие голы в нескольких финалах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Да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Ключевой → лидер</w:t>
            </w:r>
          </w:p>
        </w:tc>
      </w:tr>
      <w:tr>
        <w:trPr>
          <w:cantSplit/>
        </w:trPr>
        <w:tc>
          <w:tcPr>
            <w:tcW w:type="dxa" w:w="1882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Суперкубок УЕФА ×3</w:t>
            </w:r>
          </w:p>
        </w:tc>
        <w:tc>
          <w:tcPr>
            <w:tcW w:type="dxa" w:w="1882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2009–2015</w:t>
            </w:r>
          </w:p>
        </w:tc>
        <w:tc>
          <w:tcPr>
            <w:tcW w:type="dxa" w:w="1882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Дубль со штрафных в 2015</w:t>
            </w:r>
          </w:p>
        </w:tc>
        <w:tc>
          <w:tcPr>
            <w:tcW w:type="dxa" w:w="1882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Да</w:t>
            </w:r>
          </w:p>
        </w:tc>
        <w:tc>
          <w:tcPr>
            <w:tcW w:type="dxa" w:w="1882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Лидер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Клубный ЧМ ×3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2009–2015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Гол в каждом из трёх финалов</w:t>
            </w:r>
            <w:r>
              <w:rPr>
                <w:rFonts w:ascii="Calibri" w:hAnsi="Calibri"/>
                <w:b w:val="0"/>
                <w:sz w:val="18"/>
              </w:rPr>
              <w:t xml:space="preserve"> (2009 — победный в доп. время; 2011 — дубль, MVP; 2015)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Да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Лидер</w:t>
            </w:r>
          </w:p>
        </w:tc>
      </w:tr>
      <w:tr>
        <w:trPr>
          <w:cantSplit/>
        </w:trPr>
        <w:tc>
          <w:tcPr>
            <w:tcW w:type="dxa" w:w="1882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Лига 1 ×2</w:t>
            </w:r>
          </w:p>
        </w:tc>
        <w:tc>
          <w:tcPr>
            <w:tcW w:type="dxa" w:w="1882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2021/22, 2022/23</w:t>
            </w:r>
          </w:p>
        </w:tc>
        <w:tc>
          <w:tcPr>
            <w:tcW w:type="dxa" w:w="1882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6+14, затем 16+16</w:t>
            </w:r>
          </w:p>
        </w:tc>
        <w:tc>
          <w:tcPr>
            <w:tcW w:type="dxa" w:w="1882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882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Ключевой → лидер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Leagues Cup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2023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7 матчей, 10 голов, MVP</w:t>
            </w:r>
            <w:r>
              <w:rPr>
                <w:rFonts w:ascii="Calibri" w:hAnsi="Calibri"/>
                <w:b w:val="0"/>
                <w:sz w:val="18"/>
              </w:rPr>
              <w:t>; гол в финале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Да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Лидер</w:t>
            </w:r>
          </w:p>
        </w:tc>
      </w:tr>
      <w:tr>
        <w:trPr>
          <w:cantSplit/>
        </w:trPr>
        <w:tc>
          <w:tcPr>
            <w:tcW w:type="dxa" w:w="1882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Shield + MLS Cup</w:t>
            </w:r>
          </w:p>
        </w:tc>
        <w:tc>
          <w:tcPr>
            <w:tcW w:type="dxa" w:w="1882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2024, 2025</w:t>
            </w:r>
          </w:p>
        </w:tc>
        <w:tc>
          <w:tcPr>
            <w:tcW w:type="dxa" w:w="1882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MVP MLS-2024 и 2025; плей-офф-2025: 6+9, MVP финала</w:t>
            </w:r>
          </w:p>
        </w:tc>
        <w:tc>
          <w:tcPr>
            <w:tcW w:type="dxa" w:w="1882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Да</w:t>
            </w:r>
          </w:p>
        </w:tc>
        <w:tc>
          <w:tcPr>
            <w:tcW w:type="dxa" w:w="1882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Лидер</w:t>
            </w:r>
          </w:p>
        </w:tc>
      </w:tr>
    </w:tbl>
    <w:p>
      <w:pPr>
        <w:spacing w:after="80"/>
      </w:pPr>
      <w:r>
        <w:rPr>
          <w:sz w:val="8"/>
        </w:rPr>
      </w:r>
    </w:p>
    <w:p>
      <w:pPr>
        <w:keepNext/>
      </w:pPr>
      <w:r>
        <w:rPr>
          <w:rFonts w:ascii="Calibri" w:hAnsi="Calibri"/>
          <w:b/>
          <w:sz w:val="22"/>
        </w:rPr>
        <w:t>Аргентина: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cantSplit/>
          <w:tblHeader w:val="true"/>
        </w:trPr>
        <w:tc>
          <w:tcPr>
            <w:tcW w:type="dxa" w:w="1882"/>
            <w:shd w:val="clear" w:color="auto" w:fill="1F3A5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Турнир</w:t>
            </w:r>
          </w:p>
        </w:tc>
        <w:tc>
          <w:tcPr>
            <w:tcW w:type="dxa" w:w="1882"/>
            <w:shd w:val="clear" w:color="auto" w:fill="1F3A5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Год</w:t>
            </w:r>
          </w:p>
        </w:tc>
        <w:tc>
          <w:tcPr>
            <w:tcW w:type="dxa" w:w="1882"/>
            <w:shd w:val="clear" w:color="auto" w:fill="1F3A5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Кампания</w:t>
            </w:r>
          </w:p>
        </w:tc>
        <w:tc>
          <w:tcPr>
            <w:tcW w:type="dxa" w:w="1882"/>
            <w:shd w:val="clear" w:color="auto" w:fill="1F3A5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Финал</w:t>
            </w:r>
          </w:p>
        </w:tc>
        <w:tc>
          <w:tcPr>
            <w:tcW w:type="dxa" w:w="1882"/>
            <w:shd w:val="clear" w:color="auto" w:fill="1F3A5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Роль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Олимпиада (U23)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2008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Звезда турнира, гол в 1/2 с Бразилией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Ассист на победный гол Ди Марии (1:0)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Лидер</w:t>
            </w:r>
          </w:p>
        </w:tc>
      </w:tr>
      <w:tr>
        <w:trPr>
          <w:cantSplit/>
        </w:trPr>
        <w:tc>
          <w:tcPr>
            <w:tcW w:type="dxa" w:w="1882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ЧМ</w:t>
            </w:r>
          </w:p>
        </w:tc>
        <w:tc>
          <w:tcPr>
            <w:tcW w:type="dxa" w:w="1882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2014</w:t>
            </w:r>
          </w:p>
        </w:tc>
        <w:tc>
          <w:tcPr>
            <w:tcW w:type="dxa" w:w="1882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 xml:space="preserve">4 гола, 1 ассист, 4 MVP матча, </w:t>
            </w:r>
            <w:r>
              <w:rPr>
                <w:rFonts w:ascii="Calibri" w:hAnsi="Calibri"/>
                <w:b/>
                <w:sz w:val="18"/>
              </w:rPr>
              <w:t>«Золотой мяч»</w:t>
            </w:r>
          </w:p>
        </w:tc>
        <w:tc>
          <w:tcPr>
            <w:tcW w:type="dxa" w:w="1882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Проигран 0:1 (доп. вр.)</w:t>
            </w:r>
          </w:p>
        </w:tc>
        <w:tc>
          <w:tcPr>
            <w:tcW w:type="dxa" w:w="1882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Лидер группы, тихий плей-офф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Копа Америка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2015, 2016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1+3 и 5+4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 xml:space="preserve">Два поражения в сериях пенальти с Чили; </w:t>
            </w:r>
            <w:r>
              <w:rPr>
                <w:rFonts w:ascii="Calibri" w:hAnsi="Calibri"/>
                <w:b/>
                <w:sz w:val="18"/>
              </w:rPr>
              <w:t>в 2016 не забил первый удар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Ключевой</w:t>
            </w:r>
          </w:p>
        </w:tc>
      </w:tr>
      <w:tr>
        <w:trPr>
          <w:cantSplit/>
        </w:trPr>
        <w:tc>
          <w:tcPr>
            <w:tcW w:type="dxa" w:w="1882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Копа Америка</w:t>
            </w:r>
          </w:p>
        </w:tc>
        <w:tc>
          <w:tcPr>
            <w:tcW w:type="dxa" w:w="1882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2021</w:t>
            </w:r>
          </w:p>
        </w:tc>
        <w:tc>
          <w:tcPr>
            <w:tcW w:type="dxa" w:w="1882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4 гола + 5 ассистов</w:t>
            </w:r>
            <w:r>
              <w:rPr>
                <w:rFonts w:ascii="Calibri" w:hAnsi="Calibri"/>
                <w:b w:val="0"/>
                <w:sz w:val="18"/>
              </w:rPr>
              <w:t>, лучший игрок и (совместно) бомбардир</w:t>
            </w:r>
          </w:p>
        </w:tc>
        <w:tc>
          <w:tcPr>
            <w:tcW w:type="dxa" w:w="1882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1:0 с Бразилией на «Маракане»</w:t>
            </w:r>
          </w:p>
        </w:tc>
        <w:tc>
          <w:tcPr>
            <w:tcW w:type="dxa" w:w="1882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Лидер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Финалиссима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2022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2 ассиста, официальный MVP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3:0 с Италией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Лидер</w:t>
            </w:r>
          </w:p>
        </w:tc>
      </w:tr>
      <w:tr>
        <w:trPr>
          <w:cantSplit/>
        </w:trPr>
        <w:tc>
          <w:tcPr>
            <w:tcW w:type="dxa" w:w="1882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ЧМ</w:t>
            </w:r>
          </w:p>
        </w:tc>
        <w:tc>
          <w:tcPr>
            <w:tcW w:type="dxa" w:w="1882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2022</w:t>
            </w:r>
          </w:p>
        </w:tc>
        <w:tc>
          <w:tcPr>
            <w:tcW w:type="dxa" w:w="1882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7 голов + 3 ассиста, «Золотой мяч» (единственный двукратный в истории), 5 MVP матчей</w:t>
            </w:r>
          </w:p>
        </w:tc>
        <w:tc>
          <w:tcPr>
            <w:tcW w:type="dxa" w:w="1882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2 гола</w:t>
            </w:r>
            <w:r>
              <w:rPr>
                <w:rFonts w:ascii="Calibri" w:hAnsi="Calibri"/>
                <w:b w:val="0"/>
                <w:sz w:val="18"/>
              </w:rPr>
              <w:t xml:space="preserve"> (3:3, 4:2 пен.), MVP</w:t>
            </w:r>
          </w:p>
        </w:tc>
        <w:tc>
          <w:tcPr>
            <w:tcW w:type="dxa" w:w="1882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Лидер — вершина карьеры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Копа Америка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2024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1 гол + 1 ассист, сборная турнира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Ушёл с травмой на 66-й минуте основного времени (повреждение с 36-й); победный гол — Лаутаро, 112'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Сниженный вклад; капитан, но финал не решал</w:t>
            </w:r>
          </w:p>
        </w:tc>
      </w:tr>
      <w:tr>
        <w:trPr>
          <w:cantSplit/>
        </w:trPr>
        <w:tc>
          <w:tcPr>
            <w:tcW w:type="dxa" w:w="1882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ЧМ</w:t>
            </w:r>
          </w:p>
        </w:tc>
        <w:tc>
          <w:tcPr>
            <w:tcW w:type="dxa" w:w="1882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2026</w:t>
            </w:r>
          </w:p>
        </w:tc>
        <w:tc>
          <w:tcPr>
            <w:tcW w:type="dxa" w:w="1882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8 голов + 4 ассиста, серебряная бутса</w:t>
            </w:r>
          </w:p>
        </w:tc>
        <w:tc>
          <w:tcPr>
            <w:tcW w:type="dxa" w:w="1882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Финал проигран 0:1 (доп. вр.); «Золотой мяч» турнира отдали Родри</w:t>
            </w:r>
          </w:p>
        </w:tc>
        <w:tc>
          <w:tcPr>
            <w:tcW w:type="dxa" w:w="1882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Лидер кампании</w:t>
            </w:r>
          </w:p>
        </w:tc>
      </w:tr>
    </w:tbl>
    <w:p>
      <w:pPr>
        <w:spacing w:after="80"/>
      </w:pPr>
      <w:r>
        <w:rPr>
          <w:sz w:val="8"/>
        </w:rPr>
      </w:r>
    </w:p>
    <w:p>
      <w:pPr>
        <w:pStyle w:val="Heading2"/>
      </w:pPr>
      <w:r>
        <w:t>6.3 Криштиану Роналду: трофеи и вклад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cantSplit/>
          <w:tblHeader w:val="true"/>
        </w:trPr>
        <w:tc>
          <w:tcPr>
            <w:tcW w:type="dxa" w:w="1882"/>
            <w:shd w:val="clear" w:color="auto" w:fill="1F3A5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Трофей</w:t>
            </w:r>
          </w:p>
        </w:tc>
        <w:tc>
          <w:tcPr>
            <w:tcW w:type="dxa" w:w="1882"/>
            <w:shd w:val="clear" w:color="auto" w:fill="1F3A5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Сезон</w:t>
            </w:r>
          </w:p>
        </w:tc>
        <w:tc>
          <w:tcPr>
            <w:tcW w:type="dxa" w:w="1882"/>
            <w:shd w:val="clear" w:color="auto" w:fill="1F3A5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Статистика кампании</w:t>
            </w:r>
          </w:p>
        </w:tc>
        <w:tc>
          <w:tcPr>
            <w:tcW w:type="dxa" w:w="1882"/>
            <w:shd w:val="clear" w:color="auto" w:fill="1F3A5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Финал</w:t>
            </w:r>
          </w:p>
        </w:tc>
        <w:tc>
          <w:tcPr>
            <w:tcW w:type="dxa" w:w="1882"/>
            <w:shd w:val="clear" w:color="auto" w:fill="1F3A5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Роль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Кубок Англии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2003/04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Гол (пенальти) в финале 3:0 с «Миллуоллом»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Да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Ключевой (19 лет)</w:t>
            </w:r>
          </w:p>
        </w:tc>
      </w:tr>
      <w:tr>
        <w:trPr>
          <w:cantSplit/>
        </w:trPr>
        <w:tc>
          <w:tcPr>
            <w:tcW w:type="dxa" w:w="1882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Кубок лиги ×2</w:t>
            </w:r>
          </w:p>
        </w:tc>
        <w:tc>
          <w:tcPr>
            <w:tcW w:type="dxa" w:w="1882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2006, 2009</w:t>
            </w:r>
          </w:p>
        </w:tc>
        <w:tc>
          <w:tcPr>
            <w:tcW w:type="dxa" w:w="1882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Дубль в финале-2006</w:t>
            </w:r>
          </w:p>
        </w:tc>
        <w:tc>
          <w:tcPr>
            <w:tcW w:type="dxa" w:w="1882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Да</w:t>
            </w:r>
          </w:p>
        </w:tc>
        <w:tc>
          <w:tcPr>
            <w:tcW w:type="dxa" w:w="1882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Ключевой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АПЛ ×3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2006/07–2008/09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 xml:space="preserve">17 → </w:t>
            </w:r>
            <w:r>
              <w:rPr>
                <w:rFonts w:ascii="Calibri" w:hAnsi="Calibri"/>
                <w:b/>
                <w:sz w:val="18"/>
              </w:rPr>
              <w:t>31 (Золотая бутса Европы)</w:t>
            </w:r>
            <w:r>
              <w:rPr>
                <w:rFonts w:ascii="Calibri" w:hAnsi="Calibri"/>
                <w:b w:val="0"/>
                <w:sz w:val="18"/>
              </w:rPr>
              <w:t xml:space="preserve"> → 18 голов; игрок года PFA 2007 и 2008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Лидер</w:t>
            </w:r>
          </w:p>
        </w:tc>
      </w:tr>
      <w:tr>
        <w:trPr>
          <w:cantSplit/>
        </w:trPr>
        <w:tc>
          <w:tcPr>
            <w:tcW w:type="dxa" w:w="1882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ЛЧ (1-я)</w:t>
            </w:r>
          </w:p>
        </w:tc>
        <w:tc>
          <w:tcPr>
            <w:tcW w:type="dxa" w:w="1882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2007/08</w:t>
            </w:r>
          </w:p>
        </w:tc>
        <w:tc>
          <w:tcPr>
            <w:tcW w:type="dxa" w:w="1882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8 голов — лучший бомбардир; 42 гола за сезон</w:t>
            </w:r>
          </w:p>
        </w:tc>
        <w:tc>
          <w:tcPr>
            <w:tcW w:type="dxa" w:w="1882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Гол головой + промах в серии пенальти</w:t>
            </w:r>
          </w:p>
        </w:tc>
        <w:tc>
          <w:tcPr>
            <w:tcW w:type="dxa" w:w="1882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Лидер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Клубный ЧМ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2008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Победный гол в финале (73')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Да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Лидер</w:t>
            </w:r>
          </w:p>
        </w:tc>
      </w:tr>
      <w:tr>
        <w:trPr>
          <w:cantSplit/>
        </w:trPr>
        <w:tc>
          <w:tcPr>
            <w:tcW w:type="dxa" w:w="1882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Копа дель Рей</w:t>
            </w:r>
          </w:p>
        </w:tc>
        <w:tc>
          <w:tcPr>
            <w:tcW w:type="dxa" w:w="1882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2010/11</w:t>
            </w:r>
          </w:p>
        </w:tc>
        <w:tc>
          <w:tcPr>
            <w:tcW w:type="dxa" w:w="1882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Победный гол в доп. время финала 1:0 с «Барселоной»</w:t>
            </w:r>
          </w:p>
        </w:tc>
        <w:tc>
          <w:tcPr>
            <w:tcW w:type="dxa" w:w="1882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Да</w:t>
            </w:r>
          </w:p>
        </w:tc>
        <w:tc>
          <w:tcPr>
            <w:tcW w:type="dxa" w:w="1882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Лидер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Ла Лига (1-я)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2011/12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46 голов + 12 ассистов</w:t>
            </w:r>
            <w:r>
              <w:rPr>
                <w:rFonts w:ascii="Calibri" w:hAnsi="Calibri"/>
                <w:b w:val="0"/>
                <w:sz w:val="18"/>
              </w:rPr>
              <w:t>; «Реал» — рекордные 100 очков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Лидер</w:t>
            </w:r>
          </w:p>
        </w:tc>
      </w:tr>
      <w:tr>
        <w:trPr>
          <w:cantSplit/>
        </w:trPr>
        <w:tc>
          <w:tcPr>
            <w:tcW w:type="dxa" w:w="1882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Копа дель Рей</w:t>
            </w:r>
          </w:p>
        </w:tc>
        <w:tc>
          <w:tcPr>
            <w:tcW w:type="dxa" w:w="1882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2013/14</w:t>
            </w:r>
          </w:p>
        </w:tc>
        <w:tc>
          <w:tcPr>
            <w:tcW w:type="dxa" w:w="1882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Пропустил финал из-за травмы («Криштиану недоступен» — Анчелотти); победный гол Бэйла, 2:1 с «Барселоной»</w:t>
            </w:r>
          </w:p>
        </w:tc>
        <w:tc>
          <w:tcPr>
            <w:tcW w:type="dxa" w:w="1882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Не играл</w:t>
            </w:r>
          </w:p>
        </w:tc>
        <w:tc>
          <w:tcPr>
            <w:tcW w:type="dxa" w:w="1882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«Пассажир» финала</w:t>
            </w:r>
            <w:r>
              <w:rPr>
                <w:rFonts w:ascii="Calibri" w:hAnsi="Calibri"/>
                <w:b w:val="0"/>
                <w:sz w:val="18"/>
              </w:rPr>
              <w:t xml:space="preserve"> (кампания — полноценная)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ЛЧ (2-я, «Ла Десима»)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2013/14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17 голов — рекорд одного розыгрыша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Тихий финал; гол — пенальти на 120' при уже решённом счёте 4:1; играл не в форме из-за колена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Лидер кампании; в финале не решал</w:t>
            </w:r>
          </w:p>
        </w:tc>
      </w:tr>
      <w:tr>
        <w:trPr>
          <w:cantSplit/>
        </w:trPr>
        <w:tc>
          <w:tcPr>
            <w:tcW w:type="dxa" w:w="1882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ЛЧ (3-я)</w:t>
            </w:r>
          </w:p>
        </w:tc>
        <w:tc>
          <w:tcPr>
            <w:tcW w:type="dxa" w:w="1882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2015/16</w:t>
            </w:r>
          </w:p>
        </w:tc>
        <w:tc>
          <w:tcPr>
            <w:tcW w:type="dxa" w:w="1882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16 голов — лучший бомбардир</w:t>
            </w:r>
          </w:p>
        </w:tc>
        <w:tc>
          <w:tcPr>
            <w:tcW w:type="dxa" w:w="1882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 xml:space="preserve">Без гола за 120 минут; </w:t>
            </w:r>
            <w:r>
              <w:rPr>
                <w:rFonts w:ascii="Calibri" w:hAnsi="Calibri"/>
                <w:b/>
                <w:sz w:val="18"/>
              </w:rPr>
              <w:t>забил решающий 5-й пенальти</w:t>
            </w:r>
            <w:r>
              <w:rPr>
                <w:rFonts w:ascii="Calibri" w:hAnsi="Calibri"/>
                <w:b w:val="0"/>
                <w:sz w:val="18"/>
              </w:rPr>
              <w:t xml:space="preserve"> (5:3)</w:t>
            </w:r>
          </w:p>
        </w:tc>
        <w:tc>
          <w:tcPr>
            <w:tcW w:type="dxa" w:w="1882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Лидер кампании; клатч-пенальти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ЛЧ (4-я)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2016/17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12 голов — лучший бомбардир 6-й сезон подряд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Дубль (20', 64') в 4:1 с «Юве»</w:t>
            </w:r>
            <w:r>
              <w:rPr>
                <w:rFonts w:ascii="Calibri" w:hAnsi="Calibri"/>
                <w:b w:val="0"/>
                <w:sz w:val="18"/>
              </w:rPr>
              <w:t xml:space="preserve"> — первый, кто забивал в 3 финалах ЛЧ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Лидер — решал финал</w:t>
            </w:r>
          </w:p>
        </w:tc>
      </w:tr>
      <w:tr>
        <w:trPr>
          <w:cantSplit/>
        </w:trPr>
        <w:tc>
          <w:tcPr>
            <w:tcW w:type="dxa" w:w="1882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ЛЧ (5-я)</w:t>
            </w:r>
          </w:p>
        </w:tc>
        <w:tc>
          <w:tcPr>
            <w:tcW w:type="dxa" w:w="1882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2017/18</w:t>
            </w:r>
          </w:p>
        </w:tc>
        <w:tc>
          <w:tcPr>
            <w:tcW w:type="dxa" w:w="1882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15 голов — лучший бомбардир (7-й раз)</w:t>
            </w:r>
            <w:r>
              <w:rPr>
                <w:rFonts w:ascii="Calibri" w:hAnsi="Calibri"/>
                <w:b w:val="0"/>
                <w:sz w:val="18"/>
              </w:rPr>
              <w:t>; дубль в 1/4 с «Юве» (включая удар через себя)</w:t>
            </w:r>
          </w:p>
        </w:tc>
        <w:tc>
          <w:tcPr>
            <w:tcW w:type="dxa" w:w="1882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В финале с «Ливерпулем» (3:1) не забил (дубль Бэйла, MVP)</w:t>
            </w:r>
          </w:p>
        </w:tc>
        <w:tc>
          <w:tcPr>
            <w:tcW w:type="dxa" w:w="1882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Лидер кампании; финал — не его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Ла Лига (2-я)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2016/17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~25 голов в лиге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Лидер</w:t>
            </w:r>
          </w:p>
        </w:tc>
      </w:tr>
      <w:tr>
        <w:trPr>
          <w:cantSplit/>
        </w:trPr>
        <w:tc>
          <w:tcPr>
            <w:tcW w:type="dxa" w:w="1882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Суперкубок УЕФА ×2, КЧМ ×3</w:t>
            </w:r>
          </w:p>
        </w:tc>
        <w:tc>
          <w:tcPr>
            <w:tcW w:type="dxa" w:w="1882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2014–2017</w:t>
            </w:r>
          </w:p>
        </w:tc>
        <w:tc>
          <w:tcPr>
            <w:tcW w:type="dxa" w:w="1882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 xml:space="preserve">Голы во всех трёх финалах КЧМ (2016 — </w:t>
            </w:r>
            <w:r>
              <w:rPr>
                <w:rFonts w:ascii="Calibri" w:hAnsi="Calibri"/>
                <w:b/>
                <w:sz w:val="18"/>
              </w:rPr>
              <w:t>хет-трик</w:t>
            </w:r>
            <w:r>
              <w:rPr>
                <w:rFonts w:ascii="Calibri" w:hAnsi="Calibri"/>
                <w:b w:val="0"/>
                <w:sz w:val="18"/>
              </w:rPr>
              <w:t>)</w:t>
            </w:r>
          </w:p>
        </w:tc>
        <w:tc>
          <w:tcPr>
            <w:tcW w:type="dxa" w:w="1882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Да</w:t>
            </w:r>
          </w:p>
        </w:tc>
        <w:tc>
          <w:tcPr>
            <w:tcW w:type="dxa" w:w="1882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Лидер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Серия А ×2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2018/19, 2019/20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 xml:space="preserve">21 гол; </w:t>
            </w:r>
            <w:r>
              <w:rPr>
                <w:rFonts w:ascii="Calibri" w:hAnsi="Calibri"/>
                <w:b/>
                <w:sz w:val="18"/>
              </w:rPr>
              <w:t>31 гол</w:t>
            </w:r>
            <w:r>
              <w:rPr>
                <w:rFonts w:ascii="Calibri" w:hAnsi="Calibri"/>
                <w:b w:val="0"/>
                <w:sz w:val="18"/>
              </w:rPr>
              <w:t xml:space="preserve"> (корона лиги — у Иммобиле, 36); MVP сезона-2019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Лидер</w:t>
            </w:r>
          </w:p>
        </w:tc>
      </w:tr>
      <w:tr>
        <w:trPr>
          <w:cantSplit/>
        </w:trPr>
        <w:tc>
          <w:tcPr>
            <w:tcW w:type="dxa" w:w="1882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Суперкубок Италии ×2, Кубок Италии</w:t>
            </w:r>
          </w:p>
        </w:tc>
        <w:tc>
          <w:tcPr>
            <w:tcW w:type="dxa" w:w="1882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2018–2021</w:t>
            </w:r>
          </w:p>
        </w:tc>
        <w:tc>
          <w:tcPr>
            <w:tcW w:type="dxa" w:w="1882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Победные голы в обоих финалах Суперкубка; 2 гола в 1/2 Кубка-2021</w:t>
            </w:r>
          </w:p>
        </w:tc>
        <w:tc>
          <w:tcPr>
            <w:tcW w:type="dxa" w:w="1882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Да</w:t>
            </w:r>
          </w:p>
        </w:tc>
        <w:tc>
          <w:tcPr>
            <w:tcW w:type="dxa" w:w="1882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Лидер / ключевой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Арабский клубный кубок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2023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2 гола в доп. время финала</w:t>
            </w:r>
            <w:r>
              <w:rPr>
                <w:rFonts w:ascii="Calibri" w:hAnsi="Calibri"/>
                <w:b w:val="0"/>
                <w:sz w:val="18"/>
              </w:rPr>
              <w:t xml:space="preserve"> (2:1 с «Аль-Хилялом»)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Да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Лидер</w:t>
            </w:r>
            <w:r>
              <w:rPr>
                <w:rFonts w:ascii="Calibri" w:hAnsi="Calibri"/>
                <w:b w:val="0"/>
                <w:sz w:val="18"/>
              </w:rPr>
              <w:t xml:space="preserve"> (полумейджор — турнир UAFA)</w:t>
            </w:r>
          </w:p>
        </w:tc>
      </w:tr>
      <w:tr>
        <w:trPr>
          <w:cantSplit/>
        </w:trPr>
        <w:tc>
          <w:tcPr>
            <w:tcW w:type="dxa" w:w="1882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Саудовская Про-лига</w:t>
            </w:r>
          </w:p>
        </w:tc>
        <w:tc>
          <w:tcPr>
            <w:tcW w:type="dxa" w:w="1882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2025/26</w:t>
            </w:r>
          </w:p>
        </w:tc>
        <w:tc>
          <w:tcPr>
            <w:tcW w:type="dxa" w:w="1882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 xml:space="preserve">Первое чемпионство клуба; </w:t>
            </w:r>
            <w:r>
              <w:rPr>
                <w:rFonts w:ascii="Calibri" w:hAnsi="Calibri"/>
                <w:b/>
                <w:sz w:val="18"/>
              </w:rPr>
              <w:t>дубль в титульном матче</w:t>
            </w:r>
          </w:p>
        </w:tc>
        <w:tc>
          <w:tcPr>
            <w:tcW w:type="dxa" w:w="1882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  <w:tc>
          <w:tcPr>
            <w:tcW w:type="dxa" w:w="1882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Лидер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Евро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2016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3 гола + 3 ассиста</w:t>
            </w:r>
            <w:r>
              <w:rPr>
                <w:rFonts w:ascii="Calibri" w:hAnsi="Calibri"/>
                <w:b w:val="0"/>
                <w:sz w:val="18"/>
              </w:rPr>
              <w:t>, сборная турнира; команда стартовала с 3 ничьих в группе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Травма на 8-й минуте (ушёл ~25-я), «ко-тренер» на бровке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Лидер до финала; финал — символический</w:t>
            </w:r>
          </w:p>
        </w:tc>
      </w:tr>
      <w:tr>
        <w:trPr>
          <w:cantSplit/>
        </w:trPr>
        <w:tc>
          <w:tcPr>
            <w:tcW w:type="dxa" w:w="1882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Лига наций</w:t>
            </w:r>
          </w:p>
        </w:tc>
        <w:tc>
          <w:tcPr>
            <w:tcW w:type="dxa" w:w="1882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2019</w:t>
            </w:r>
          </w:p>
        </w:tc>
        <w:tc>
          <w:tcPr>
            <w:tcW w:type="dxa" w:w="1882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Хет-трик в 1/2 с Швейцарией</w:t>
            </w:r>
          </w:p>
        </w:tc>
        <w:tc>
          <w:tcPr>
            <w:tcW w:type="dxa" w:w="1882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Финал отыграл полностью, без гола (1:0 с Нидерландами)</w:t>
            </w:r>
          </w:p>
        </w:tc>
        <w:tc>
          <w:tcPr>
            <w:tcW w:type="dxa" w:w="1882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Лидер (1/2); финал — участник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Лига наций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2025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Победный гол в 1/2 с Германией (67')</w:t>
            </w:r>
            <w:r>
              <w:rPr>
                <w:rFonts w:ascii="Calibri" w:hAnsi="Calibri"/>
                <w:b w:val="0"/>
                <w:sz w:val="18"/>
              </w:rPr>
              <w:t xml:space="preserve">; </w:t>
            </w:r>
            <w:r>
              <w:rPr>
                <w:rFonts w:ascii="Calibri" w:hAnsi="Calibri"/>
                <w:b/>
                <w:sz w:val="18"/>
              </w:rPr>
              <w:t>гол в финале с Испанией (61', 2:2, 5:3 пен.)</w:t>
            </w:r>
            <w:r>
              <w:rPr>
                <w:rFonts w:ascii="Calibri" w:hAnsi="Calibri"/>
                <w:b w:val="0"/>
                <w:sz w:val="18"/>
              </w:rPr>
              <w:t>; играл на травме («вышел бы и со сломанной ногой»), заменён в конце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Да</w:t>
            </w:r>
          </w:p>
        </w:tc>
        <w:tc>
          <w:tcPr>
            <w:tcW w:type="dxa" w:w="1882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Лидер — забивал в обоих матчах плей-офф</w:t>
            </w:r>
          </w:p>
        </w:tc>
      </w:tr>
    </w:tbl>
    <w:p>
      <w:pPr>
        <w:spacing w:after="80"/>
      </w:pPr>
      <w:r>
        <w:rPr>
          <w:sz w:val="8"/>
        </w:rPr>
      </w:r>
    </w:p>
    <w:p>
      <w:r>
        <w:rPr>
          <w:rFonts w:ascii="Calibri" w:hAnsi="Calibri"/>
          <w:b/>
          <w:sz w:val="22"/>
        </w:rPr>
        <w:t>Сборная (остальное):</w:t>
      </w:r>
      <w:r>
        <w:rPr>
          <w:rFonts w:ascii="Calibri" w:hAnsi="Calibri"/>
          <w:b w:val="0"/>
          <w:sz w:val="22"/>
        </w:rPr>
        <w:t xml:space="preserve"> Евро-2004 (2 гола, финал проигран дома, 19 лет), Евро-2020 — </w:t>
      </w:r>
      <w:r>
        <w:rPr>
          <w:rFonts w:ascii="Calibri" w:hAnsi="Calibri"/>
          <w:b/>
          <w:sz w:val="22"/>
        </w:rPr>
        <w:t>Золотая бутса (5 голов)</w:t>
      </w:r>
      <w:r>
        <w:rPr>
          <w:rFonts w:ascii="Calibri" w:hAnsi="Calibri"/>
          <w:b w:val="0"/>
          <w:sz w:val="22"/>
        </w:rPr>
        <w:t xml:space="preserve"> в 36 лет, Евро-2024 — </w:t>
      </w:r>
      <w:r>
        <w:rPr>
          <w:rFonts w:ascii="Calibri" w:hAnsi="Calibri"/>
          <w:b/>
          <w:sz w:val="22"/>
        </w:rPr>
        <w:t>0 голов с игры</w:t>
      </w:r>
      <w:r>
        <w:rPr>
          <w:rFonts w:ascii="Calibri" w:hAnsi="Calibri"/>
          <w:b w:val="0"/>
          <w:sz w:val="22"/>
        </w:rPr>
        <w:t xml:space="preserve"> (первый «сухой» мейджор; пенальти отразил Облак в 1/8), ЧМ-2022 — 1 гол (пенальти с Ганой), оставлен на скамейке в 1/8 (6:1, хет-трик Гонсало Рамоса), ЧМ-2026 — см. 4.5.</w:t>
      </w:r>
    </w:p>
    <w:p>
      <w:pPr>
        <w:pStyle w:val="Heading2"/>
      </w:pPr>
      <w:r>
        <w:t>6.4 Трофеи «статиста» — честный баланс</w:t>
      </w:r>
    </w:p>
    <w:p>
      <w:pPr>
        <w:keepNext/>
      </w:pPr>
      <w:r>
        <w:rPr>
          <w:rFonts w:ascii="Calibri" w:hAnsi="Calibri"/>
          <w:b/>
          <w:sz w:val="22"/>
        </w:rPr>
        <w:t>Месси:</w:t>
      </w:r>
    </w:p>
    <w:p>
      <w:pPr>
        <w:spacing w:after="40"/>
        <w:ind w:left="340"/>
      </w:pPr>
      <w:r>
        <w:rPr>
          <w:rFonts w:ascii="Calibri" w:hAnsi="Calibri"/>
          <w:b/>
          <w:color w:val="1F3A5F"/>
          <w:sz w:val="22"/>
        </w:rPr>
        <w:t xml:space="preserve">1. </w:t>
      </w:r>
      <w:r>
        <w:rPr>
          <w:rFonts w:ascii="Calibri" w:hAnsi="Calibri"/>
          <w:b/>
          <w:sz w:val="22"/>
        </w:rPr>
        <w:t>ЛЧ-2006</w:t>
      </w:r>
      <w:r>
        <w:rPr>
          <w:rFonts w:ascii="Calibri" w:hAnsi="Calibri"/>
          <w:b w:val="0"/>
          <w:sz w:val="22"/>
        </w:rPr>
        <w:t xml:space="preserve"> — единственный мейджор-«пассажир»: 6 матчей, 1 гол, не играл с 1/8 (полностью документировано UEFA).</w:t>
      </w:r>
    </w:p>
    <w:p>
      <w:pPr>
        <w:spacing w:after="40"/>
        <w:ind w:left="340"/>
      </w:pPr>
      <w:r>
        <w:rPr>
          <w:rFonts w:ascii="Calibri" w:hAnsi="Calibri"/>
          <w:b/>
          <w:color w:val="1F3A5F"/>
          <w:sz w:val="22"/>
        </w:rPr>
        <w:t xml:space="preserve">2. </w:t>
      </w:r>
      <w:r>
        <w:rPr>
          <w:rFonts w:ascii="Calibri" w:hAnsi="Calibri"/>
          <w:b w:val="0"/>
          <w:sz w:val="22"/>
        </w:rPr>
        <w:t>Ла Лига-2005 — 17-летний ротационный дебютант (~7 матчей, 1 гол).</w:t>
      </w:r>
    </w:p>
    <w:p>
      <w:pPr>
        <w:spacing w:after="40"/>
        <w:ind w:left="340"/>
      </w:pPr>
      <w:r>
        <w:rPr>
          <w:rFonts w:ascii="Calibri" w:hAnsi="Calibri"/>
          <w:b/>
          <w:color w:val="1F3A5F"/>
          <w:sz w:val="22"/>
        </w:rPr>
        <w:t xml:space="preserve">3. </w:t>
      </w:r>
      <w:r>
        <w:rPr>
          <w:rFonts w:ascii="Calibri" w:hAnsi="Calibri"/>
          <w:b w:val="0"/>
          <w:sz w:val="22"/>
        </w:rPr>
        <w:t xml:space="preserve">Пограничный случай — </w:t>
      </w:r>
      <w:r>
        <w:rPr>
          <w:rFonts w:ascii="Calibri" w:hAnsi="Calibri"/>
          <w:b/>
          <w:sz w:val="22"/>
        </w:rPr>
        <w:t>Копа Америка-2024</w:t>
      </w:r>
      <w:r>
        <w:rPr>
          <w:rFonts w:ascii="Calibri" w:hAnsi="Calibri"/>
          <w:b w:val="0"/>
          <w:sz w:val="22"/>
        </w:rPr>
        <w:t>: не «пассажир» (капитан, 1+1, сборная турнира), но решающий отрезок финала провёл вне поля из-за травмы.</w:t>
      </w:r>
    </w:p>
    <w:p>
      <w:pPr>
        <w:keepNext/>
      </w:pPr>
      <w:r>
        <w:rPr>
          <w:rFonts w:ascii="Calibri" w:hAnsi="Calibri"/>
          <w:b/>
          <w:sz w:val="22"/>
        </w:rPr>
        <w:t>Роналду:</w:t>
      </w:r>
    </w:p>
    <w:p>
      <w:pPr>
        <w:spacing w:after="40"/>
        <w:ind w:left="340"/>
      </w:pPr>
      <w:r>
        <w:rPr>
          <w:rFonts w:ascii="Calibri" w:hAnsi="Calibri"/>
          <w:b/>
          <w:color w:val="1F3A5F"/>
          <w:sz w:val="22"/>
        </w:rPr>
        <w:t xml:space="preserve">1. </w:t>
      </w:r>
      <w:r>
        <w:rPr>
          <w:rFonts w:ascii="Calibri" w:hAnsi="Calibri"/>
          <w:b/>
          <w:sz w:val="22"/>
        </w:rPr>
        <w:t>Копа дель Рей-2014</w:t>
      </w:r>
      <w:r>
        <w:rPr>
          <w:rFonts w:ascii="Calibri" w:hAnsi="Calibri"/>
          <w:b w:val="0"/>
          <w:sz w:val="22"/>
        </w:rPr>
        <w:t xml:space="preserve"> — пропустил финал из-за травмы (аналог финала ЛЧ-2006, но кампания отыграна полностью и это кубок, а не ЛЧ).</w:t>
      </w:r>
    </w:p>
    <w:p>
      <w:pPr>
        <w:spacing w:after="40"/>
        <w:ind w:left="340"/>
      </w:pPr>
      <w:r>
        <w:rPr>
          <w:rFonts w:ascii="Calibri" w:hAnsi="Calibri"/>
          <w:b/>
          <w:color w:val="1F3A5F"/>
          <w:sz w:val="22"/>
        </w:rPr>
        <w:t xml:space="preserve">2. </w:t>
      </w:r>
      <w:r>
        <w:rPr>
          <w:rFonts w:ascii="Calibri" w:hAnsi="Calibri"/>
          <w:b w:val="0"/>
          <w:sz w:val="22"/>
        </w:rPr>
        <w:t>Суперкубок Португалии-2002 (Спортинг, 17 лет) — медаль без задокументированной роли.</w:t>
      </w:r>
    </w:p>
    <w:p>
      <w:pPr>
        <w:spacing w:after="40"/>
        <w:ind w:left="340"/>
      </w:pPr>
      <w:r>
        <w:rPr>
          <w:rFonts w:ascii="Calibri" w:hAnsi="Calibri"/>
          <w:b/>
          <w:color w:val="1F3A5F"/>
          <w:sz w:val="22"/>
        </w:rPr>
        <w:t xml:space="preserve">3. </w:t>
      </w:r>
      <w:r>
        <w:rPr>
          <w:rFonts w:ascii="Calibri" w:hAnsi="Calibri"/>
          <w:b/>
          <w:sz w:val="22"/>
        </w:rPr>
        <w:t>Полностью «пассажирских» мейджоров нет.</w:t>
      </w:r>
      <w:r>
        <w:rPr>
          <w:rFonts w:ascii="Calibri" w:hAnsi="Calibri"/>
          <w:b w:val="0"/>
          <w:sz w:val="22"/>
        </w:rPr>
        <w:t xml:space="preserve"> Четыре слабейших случая (финалы Евро-2016, ЛЧ-2014, ЛЧ-2018, ЛН-2019) оплачены его же статистикой кампаний: 3+3, 17, 15 и хет-трик в 1/2.</w:t>
      </w:r>
    </w:p>
    <w:p>
      <w:r>
        <w:rPr>
          <w:rFonts w:ascii="Calibri" w:hAnsi="Calibri"/>
          <w:b/>
          <w:sz w:val="22"/>
        </w:rPr>
        <w:t>Вывод:</w:t>
      </w:r>
      <w:r>
        <w:rPr>
          <w:rFonts w:ascii="Calibri" w:hAnsi="Calibri"/>
          <w:b w:val="0"/>
          <w:sz w:val="22"/>
        </w:rPr>
        <w:t xml:space="preserve"> тезис «Месси имеет трофеи, заработанные без него» верен ровно для одного мейджора (ЛЧ-2006) и одного дебютного чемпионства. У Роналду таких мейджоров нет, но и у него 4 финала выиграны без его личного гола/решающего действия в финале.</w:t>
      </w:r>
    </w:p>
    <w:p>
      <w:pPr>
        <w:pStyle w:val="Heading1"/>
      </w:pPr>
      <w:r>
        <w:t>7. Сила команд и контекст эпохи</w:t>
      </w:r>
    </w:p>
    <w:p>
      <w:pPr>
        <w:pStyle w:val="Heading2"/>
      </w:pPr>
      <w:r>
        <w:t>7.1 Клубы: оба играли в сверхкомандах</w:t>
      </w:r>
    </w:p>
    <w:p>
      <w:pPr>
        <w:spacing w:after="40"/>
        <w:ind w:left="340"/>
      </w:pPr>
      <w:r>
        <w:rPr>
          <w:rFonts w:ascii="Calibri" w:hAnsi="Calibri"/>
          <w:sz w:val="22"/>
        </w:rPr>
        <w:t xml:space="preserve">•  </w:t>
      </w:r>
      <w:r>
        <w:rPr>
          <w:rFonts w:ascii="Calibri" w:hAnsi="Calibri"/>
          <w:b/>
          <w:sz w:val="22"/>
        </w:rPr>
        <w:t>Барселона Месси</w:t>
      </w:r>
      <w:r>
        <w:rPr>
          <w:rFonts w:ascii="Calibri" w:hAnsi="Calibri"/>
          <w:b w:val="0"/>
          <w:sz w:val="22"/>
        </w:rPr>
        <w:t xml:space="preserve"> — №1 клубного рейтинга UEFA в 2012–2015 (пик 164,999); ядро золотого поколения Испании (Хави, Иньеста, Бускетс), затем трата €222 млн от продажи Неймара.</w:t>
      </w:r>
    </w:p>
    <w:p>
      <w:pPr>
        <w:spacing w:after="40"/>
        <w:ind w:left="340"/>
      </w:pPr>
      <w:r>
        <w:rPr>
          <w:rFonts w:ascii="Calibri" w:hAnsi="Calibri"/>
          <w:sz w:val="22"/>
        </w:rPr>
        <w:t xml:space="preserve">•  </w:t>
      </w:r>
      <w:r>
        <w:rPr>
          <w:rFonts w:ascii="Calibri" w:hAnsi="Calibri"/>
          <w:b/>
          <w:sz w:val="22"/>
        </w:rPr>
        <w:t>Реал Роналду</w:t>
      </w:r>
      <w:r>
        <w:rPr>
          <w:rFonts w:ascii="Calibri" w:hAnsi="Calibri"/>
          <w:b w:val="0"/>
          <w:sz w:val="22"/>
        </w:rPr>
        <w:t xml:space="preserve"> — сменил Барселону на 1-м месте рейтинга UEFA в 2017 с рекордными 176,999; середина поля Каземиро–Модрич–Кроос, Бэйл (мировой трансферный рекорд), Бензема, Рамос, Марсело.</w:t>
      </w:r>
    </w:p>
    <w:p>
      <w:pPr>
        <w:spacing w:after="40"/>
        <w:ind w:left="340"/>
      </w:pPr>
      <w:r>
        <w:rPr>
          <w:rFonts w:ascii="Calibri" w:hAnsi="Calibri"/>
          <w:sz w:val="22"/>
        </w:rPr>
        <w:t xml:space="preserve">•  </w:t>
      </w:r>
      <w:r>
        <w:rPr>
          <w:rFonts w:ascii="Calibri" w:hAnsi="Calibri"/>
          <w:b/>
          <w:sz w:val="22"/>
        </w:rPr>
        <w:t>Вывод:</w:t>
      </w:r>
      <w:r>
        <w:rPr>
          <w:rFonts w:ascii="Calibri" w:hAnsi="Calibri"/>
          <w:b w:val="0"/>
          <w:sz w:val="22"/>
        </w:rPr>
        <w:t xml:space="preserve"> на клубном уровне ни у кого не было «слабой команды» — оба пика прошли в двух богатейших проектах Европы. Сила команды не объясняет разницу в клубных цифрах.</w:t>
      </w:r>
    </w:p>
    <w:p>
      <w:pPr>
        <w:pStyle w:val="Heading2"/>
      </w:pPr>
      <w:r>
        <w:t>7.2 Лиги: качество по этапам карьеры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 w:val="true"/>
        </w:trPr>
        <w:tc>
          <w:tcPr>
            <w:tcW w:type="dxa" w:w="3137"/>
            <w:shd w:val="clear" w:color="auto" w:fill="1F3A5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3137"/>
            <w:shd w:val="clear" w:color="auto" w:fill="1F3A5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Лига</w:t>
            </w:r>
          </w:p>
        </w:tc>
        <w:tc>
          <w:tcPr>
            <w:tcW w:type="dxa" w:w="3137"/>
            <w:shd w:val="clear" w:color="auto" w:fill="1F3A5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Уровень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Роналду 2003–2009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АПЛ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№1 Европы по коэффициенту того десятилетия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Оба 2009–2018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Ла Лига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№1 Европы практически всё десятилетие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Роналду 2018–2021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Серия А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~3–4-я лига Европы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Месси 2021–2023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Лига 1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5-я из топ-5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Роналду 2023–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Саудовская Про-лига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~13-я в мире (IFFHS)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Месси 2023–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MLS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~12-я в мире (Opta Power Rankings, июнь 2025)</w:t>
            </w:r>
          </w:p>
        </w:tc>
      </w:tr>
    </w:tbl>
    <w:p>
      <w:pPr>
        <w:spacing w:after="80"/>
      </w:pPr>
      <w:r>
        <w:rPr>
          <w:sz w:val="8"/>
        </w:rPr>
      </w:r>
    </w:p>
    <w:p>
      <w:r>
        <w:rPr>
          <w:rFonts w:ascii="Calibri" w:hAnsi="Calibri"/>
          <w:b w:val="0"/>
          <w:sz w:val="22"/>
        </w:rPr>
        <w:t xml:space="preserve">Оба закрывают карьеру в лигах на несколько уровней ниже Ла Лиги 2010-х; «поздние» голы обоих требуют дисконта (аналитически — порядка 25–40%), иначе прямое сложение тоталов искажает картину. Важно: </w:t>
      </w:r>
      <w:r>
        <w:rPr>
          <w:rFonts w:ascii="Calibri" w:hAnsi="Calibri"/>
          <w:b/>
          <w:sz w:val="22"/>
        </w:rPr>
        <w:t>приоритет результатов в слабых лигах одинаков</w:t>
      </w:r>
      <w:r>
        <w:rPr>
          <w:rFonts w:ascii="Calibri" w:hAnsi="Calibri"/>
          <w:b w:val="0"/>
          <w:sz w:val="22"/>
        </w:rPr>
        <w:t xml:space="preserve"> — Месси взял MVP лиги дважды и титул, Роналду — титул и рекорд лиги.</w:t>
      </w:r>
    </w:p>
    <w:p>
      <w:pPr>
        <w:pStyle w:val="Heading2"/>
      </w:pPr>
      <w:r>
        <w:t>7.3 Сборные: у кого команда была слабее?</w:t>
      </w:r>
    </w:p>
    <w:p>
      <w:pPr>
        <w:spacing w:after="40"/>
        <w:ind w:left="340"/>
      </w:pPr>
      <w:r>
        <w:rPr>
          <w:rFonts w:ascii="Calibri" w:hAnsi="Calibri"/>
          <w:sz w:val="22"/>
        </w:rPr>
        <w:t xml:space="preserve">•  </w:t>
      </w:r>
      <w:r>
        <w:rPr>
          <w:rFonts w:ascii="Calibri" w:hAnsi="Calibri"/>
          <w:b/>
          <w:sz w:val="22"/>
        </w:rPr>
        <w:t>Стоимости составов (Transfermarkt, совр. оценки):</w:t>
      </w:r>
      <w:r>
        <w:rPr>
          <w:rFonts w:ascii="Calibri" w:hAnsi="Calibri"/>
          <w:b w:val="0"/>
          <w:sz w:val="22"/>
        </w:rPr>
        <w:t xml:space="preserve"> ЧМ-2014 — обе сборные в топ-5 рейтинга FIFA (Португалия 4-я, Аргентина 5-я); ЧМ-2022 — Аргентина ~€1,04 млрд, Португалия ~€938 млн.</w:t>
      </w:r>
    </w:p>
    <w:p>
      <w:pPr>
        <w:spacing w:after="40"/>
        <w:ind w:left="340"/>
      </w:pPr>
      <w:r>
        <w:rPr>
          <w:rFonts w:ascii="Calibri" w:hAnsi="Calibri"/>
          <w:sz w:val="22"/>
        </w:rPr>
        <w:t xml:space="preserve">•  </w:t>
      </w:r>
      <w:r>
        <w:rPr>
          <w:rFonts w:ascii="Calibri" w:hAnsi="Calibri"/>
          <w:b/>
          <w:sz w:val="22"/>
        </w:rPr>
        <w:t>Аргентина 2010–2016</w:t>
      </w:r>
      <w:r>
        <w:rPr>
          <w:rFonts w:ascii="Calibri" w:hAnsi="Calibri"/>
          <w:b w:val="0"/>
          <w:sz w:val="22"/>
        </w:rPr>
        <w:t xml:space="preserve"> — классический кейс «состава фаворита без результата»: три финала подряд проиграны (ЧМ-2014, Копа-2015, Копа-2016). С 2021 недобор конвертирован в 3 титула (Копа-2021, ЧМ-2022, Копа-2024) и финал ЧМ-2026.</w:t>
      </w:r>
    </w:p>
    <w:p>
      <w:pPr>
        <w:spacing w:after="40"/>
        <w:ind w:left="340"/>
      </w:pPr>
      <w:r>
        <w:rPr>
          <w:rFonts w:ascii="Calibri" w:hAnsi="Calibri"/>
          <w:sz w:val="22"/>
        </w:rPr>
        <w:t xml:space="preserve">•  </w:t>
      </w:r>
      <w:r>
        <w:rPr>
          <w:rFonts w:ascii="Calibri" w:hAnsi="Calibri"/>
          <w:b/>
          <w:sz w:val="22"/>
        </w:rPr>
        <w:t>Португалия Роналду</w:t>
      </w:r>
      <w:r>
        <w:rPr>
          <w:rFonts w:ascii="Calibri" w:hAnsi="Calibri"/>
          <w:b w:val="0"/>
          <w:sz w:val="22"/>
        </w:rPr>
        <w:t xml:space="preserve"> — стабильно сильная, но не доминирующая: Евро-2016 (титул со 3-го места в группе) и две Лиги наций (2019, 2025) — сверхрезультат; ЧМ-2022 (1 гол, скамейка в 1/8) и Евро-2024 (0 голов) — недобор с сильным составом; ЧМ-2026 — вылет от будущей чемпионки в 1/8 при голе Роналду в плей-офф.</w:t>
      </w:r>
    </w:p>
    <w:p>
      <w:pPr>
        <w:spacing w:after="40"/>
        <w:ind w:left="340"/>
      </w:pPr>
      <w:r>
        <w:rPr>
          <w:rFonts w:ascii="Calibri" w:hAnsi="Calibri"/>
          <w:sz w:val="22"/>
        </w:rPr>
        <w:t xml:space="preserve">•  </w:t>
      </w:r>
      <w:r>
        <w:rPr>
          <w:rFonts w:ascii="Calibri" w:hAnsi="Calibri"/>
          <w:b/>
          <w:sz w:val="22"/>
        </w:rPr>
        <w:t>Честный вердикт:</w:t>
      </w:r>
      <w:r>
        <w:rPr>
          <w:rFonts w:ascii="Calibri" w:hAnsi="Calibri"/>
          <w:b w:val="0"/>
          <w:sz w:val="22"/>
        </w:rPr>
        <w:t xml:space="preserve"> «Роналду тащил слабую Португалию, а Месси играл за звёздную Аргентину» — упрощение. Составы были сопоставимы или в пользу Аргентины; различие — в результатах на дистанции.</w:t>
      </w:r>
    </w:p>
    <w:p>
      <w:pPr>
        <w:pStyle w:val="Heading2"/>
      </w:pPr>
      <w:r>
        <w:t>7.4 Эффект «с командой / без команды»</w:t>
      </w:r>
    </w:p>
    <w:p>
      <w:pPr>
        <w:spacing w:after="40"/>
        <w:ind w:left="340"/>
      </w:pPr>
      <w:r>
        <w:rPr>
          <w:rFonts w:ascii="Calibri" w:hAnsi="Calibri"/>
          <w:sz w:val="22"/>
        </w:rPr>
        <w:t xml:space="preserve">•  </w:t>
      </w:r>
      <w:r>
        <w:rPr>
          <w:rFonts w:ascii="Calibri" w:hAnsi="Calibri"/>
          <w:b w:val="0"/>
          <w:sz w:val="22"/>
        </w:rPr>
        <w:t xml:space="preserve">«Реал» после ухода Роналду выиграл </w:t>
      </w:r>
      <w:r>
        <w:rPr>
          <w:rFonts w:ascii="Calibri" w:hAnsi="Calibri"/>
          <w:b/>
          <w:sz w:val="22"/>
        </w:rPr>
        <w:t>2 ЛЧ за 6 лет</w:t>
      </w:r>
      <w:r>
        <w:rPr>
          <w:rFonts w:ascii="Calibri" w:hAnsi="Calibri"/>
          <w:b w:val="0"/>
          <w:sz w:val="22"/>
        </w:rPr>
        <w:t xml:space="preserve"> (2022, 2024), «Барселона» после ухода Месси (2021) провалилась в Лигу Европы. Направление аргумента: система «Реала» была менее зависима от одного игрока, чем «Барселоны» от Месси. Обратная сторона: это же доказывает, что 3 из 4 ЛЧ Месси и 4 из 5 ЛЧ Роналду были выиграны командами, способными на главное и без них.</w:t>
      </w:r>
    </w:p>
    <w:p>
      <w:pPr>
        <w:pStyle w:val="Heading1"/>
      </w:pPr>
      <w:r>
        <w:t>8. Очные встречи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 w:val="true"/>
        </w:trPr>
        <w:tc>
          <w:tcPr>
            <w:tcW w:type="dxa" w:w="3137"/>
            <w:shd w:val="clear" w:color="auto" w:fill="1F3A5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3137"/>
            <w:shd w:val="clear" w:color="auto" w:fill="1F3A5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Месси</w:t>
            </w:r>
          </w:p>
        </w:tc>
        <w:tc>
          <w:tcPr>
            <w:tcW w:type="dxa" w:w="3137"/>
            <w:shd w:val="clear" w:color="auto" w:fill="1F3A5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Роналду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Официальные встречи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34 (+3 товарищеских)</w:t>
            </w:r>
          </w:p>
        </w:tc>
        <w:tc>
          <w:tcPr>
            <w:tcW w:type="dxa" w:w="3137"/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Победы его команды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17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11 (9 ничьих)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Голы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23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23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Ассисты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12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</w:tr>
    </w:tbl>
    <w:p>
      <w:pPr>
        <w:spacing w:after="80"/>
      </w:pPr>
      <w:r>
        <w:rPr>
          <w:sz w:val="8"/>
        </w:rPr>
      </w:r>
    </w:p>
    <w:p>
      <w:pPr>
        <w:spacing w:after="40"/>
        <w:ind w:left="340"/>
      </w:pPr>
      <w:r>
        <w:rPr>
          <w:rFonts w:ascii="Calibri" w:hAnsi="Calibri"/>
          <w:sz w:val="22"/>
        </w:rPr>
        <w:t xml:space="preserve">•  </w:t>
      </w:r>
      <w:r>
        <w:rPr>
          <w:rFonts w:ascii="Calibri" w:hAnsi="Calibri"/>
          <w:b w:val="0"/>
          <w:sz w:val="22"/>
        </w:rPr>
        <w:t>Последняя официальная встреча: «Барселона» — «Ювентус» 0:3, 08.12.2020 (дубль Роналду с пенальти).</w:t>
      </w:r>
    </w:p>
    <w:p>
      <w:pPr>
        <w:spacing w:after="40"/>
        <w:ind w:left="340"/>
      </w:pPr>
      <w:r>
        <w:rPr>
          <w:rFonts w:ascii="Calibri" w:hAnsi="Calibri"/>
          <w:sz w:val="22"/>
        </w:rPr>
        <w:t xml:space="preserve">•  </w:t>
      </w:r>
      <w:r>
        <w:rPr>
          <w:rFonts w:ascii="Calibri" w:hAnsi="Calibri"/>
          <w:b w:val="0"/>
          <w:sz w:val="22"/>
        </w:rPr>
        <w:t>Знаковые: финал ЛЧ-2009 (гол Месси), финал Кдр-2011 (победный гол Роналду в доп. время), 1/2 ЛЧ-2011 (гол Месси — один из лучших в истории турнира), хет-трик Месси в 4:3 (март 2014).</w:t>
      </w:r>
    </w:p>
    <w:p>
      <w:pPr>
        <w:spacing w:after="40"/>
        <w:ind w:left="340"/>
      </w:pPr>
      <w:r>
        <w:rPr>
          <w:rFonts w:ascii="Calibri" w:hAnsi="Calibri"/>
          <w:sz w:val="22"/>
        </w:rPr>
        <w:t xml:space="preserve">•  </w:t>
      </w:r>
      <w:r>
        <w:rPr>
          <w:rFonts w:ascii="Calibri" w:hAnsi="Calibri"/>
          <w:b w:val="0"/>
          <w:sz w:val="22"/>
        </w:rPr>
        <w:t xml:space="preserve">В Класико за карьеру: Месси — 45 матчей, </w:t>
      </w:r>
      <w:r>
        <w:rPr>
          <w:rFonts w:ascii="Calibri" w:hAnsi="Calibri"/>
          <w:b/>
          <w:sz w:val="22"/>
        </w:rPr>
        <w:t>26 голов (рекорд противостояния)</w:t>
      </w:r>
      <w:r>
        <w:rPr>
          <w:rFonts w:ascii="Calibri" w:hAnsi="Calibri"/>
          <w:b w:val="0"/>
          <w:sz w:val="22"/>
        </w:rPr>
        <w:t>, 14 ассистов; Роналду — 30 матчей, 18 голов.</w:t>
      </w:r>
    </w:p>
    <w:p>
      <w:pPr>
        <w:spacing w:after="40"/>
        <w:ind w:left="340"/>
      </w:pPr>
      <w:r>
        <w:rPr>
          <w:rFonts w:ascii="Calibri" w:hAnsi="Calibri"/>
          <w:sz w:val="22"/>
        </w:rPr>
        <w:t xml:space="preserve">•  </w:t>
      </w:r>
      <w:r>
        <w:rPr>
          <w:rFonts w:ascii="Calibri" w:hAnsi="Calibri"/>
          <w:b w:val="0"/>
          <w:sz w:val="22"/>
        </w:rPr>
        <w:t>Расхождение источников: messivsronaldo.app считает 36 встреч и голы 22:21; сам Роналду говорил о «36 официальных». Принята версия Wikipedia: 34 официальных матча, голы 23:23.</w:t>
      </w:r>
    </w:p>
    <w:p>
      <w:pPr>
        <w:pStyle w:val="Heading1"/>
      </w:pPr>
      <w:r>
        <w:t>9. Кейс «Роналду лучше»: аргументы</w:t>
      </w:r>
    </w:p>
    <w:p>
      <w:pPr>
        <w:spacing w:after="40"/>
        <w:ind w:left="340"/>
      </w:pPr>
      <w:r>
        <w:rPr>
          <w:rFonts w:ascii="Calibri" w:hAnsi="Calibri"/>
          <w:b/>
          <w:color w:val="1F3A5F"/>
          <w:sz w:val="22"/>
        </w:rPr>
        <w:t xml:space="preserve">1. </w:t>
      </w:r>
      <w:r>
        <w:rPr>
          <w:rFonts w:ascii="Calibri" w:hAnsi="Calibri"/>
          <w:b/>
          <w:sz w:val="22"/>
        </w:rPr>
        <w:t>Абсолютный объём голов.</w:t>
      </w:r>
      <w:r>
        <w:rPr>
          <w:rFonts w:ascii="Calibri" w:hAnsi="Calibri"/>
          <w:b w:val="0"/>
          <w:sz w:val="22"/>
        </w:rPr>
        <w:t xml:space="preserve"> ~979 голов против ~930 — рекорд всех времён, и разрыв сохраняется, хотя Месси младше на два года. Роналду в ~21 голе от исторической отметки 1000.</w:t>
      </w:r>
    </w:p>
    <w:p>
      <w:pPr>
        <w:spacing w:after="40"/>
        <w:ind w:left="340"/>
      </w:pPr>
      <w:r>
        <w:rPr>
          <w:rFonts w:ascii="Calibri" w:hAnsi="Calibri"/>
          <w:b/>
          <w:color w:val="1F3A5F"/>
          <w:sz w:val="22"/>
        </w:rPr>
        <w:t xml:space="preserve">2. </w:t>
      </w:r>
      <w:r>
        <w:rPr>
          <w:rFonts w:ascii="Calibri" w:hAnsi="Calibri"/>
          <w:b/>
          <w:sz w:val="22"/>
        </w:rPr>
        <w:t>Лига чемпионов — его турнир.</w:t>
      </w:r>
      <w:r>
        <w:rPr>
          <w:rFonts w:ascii="Calibri" w:hAnsi="Calibri"/>
          <w:b w:val="0"/>
          <w:sz w:val="22"/>
        </w:rPr>
        <w:t xml:space="preserve"> 140 голов (рекорд) в 183 матчах против 129 в 163 у Месси; 5 побед против 4; 7 раз лучший бомбардир (6 подряд); ~67 голов в плей-офф против ~49.</w:t>
      </w:r>
    </w:p>
    <w:p>
      <w:pPr>
        <w:spacing w:after="40"/>
        <w:ind w:left="340"/>
      </w:pPr>
      <w:r>
        <w:rPr>
          <w:rFonts w:ascii="Calibri" w:hAnsi="Calibri"/>
          <w:b/>
          <w:color w:val="1F3A5F"/>
          <w:sz w:val="22"/>
        </w:rPr>
        <w:t xml:space="preserve">3. </w:t>
      </w:r>
      <w:r>
        <w:rPr>
          <w:rFonts w:ascii="Calibri" w:hAnsi="Calibri"/>
          <w:b/>
          <w:sz w:val="22"/>
        </w:rPr>
        <w:t>Сборная: тотальное доминирование по количеству.</w:t>
      </w:r>
      <w:r>
        <w:rPr>
          <w:rFonts w:ascii="Calibri" w:hAnsi="Calibri"/>
          <w:b w:val="0"/>
          <w:sz w:val="22"/>
        </w:rPr>
        <w:t xml:space="preserve"> 146 голов (рекорд мира, +20 к Месси), 234 матча (рекорд), 141 победа (рекорд), рекорд отбора ЧМ (41 гол в 52 матчах). Единственный, забивавший на </w:t>
      </w:r>
      <w:r>
        <w:rPr>
          <w:rFonts w:ascii="Calibri" w:hAnsi="Calibri"/>
          <w:b/>
          <w:sz w:val="22"/>
        </w:rPr>
        <w:t>шести разных ЧМ</w:t>
      </w:r>
      <w:r>
        <w:rPr>
          <w:rFonts w:ascii="Calibri" w:hAnsi="Calibri"/>
          <w:b w:val="0"/>
          <w:sz w:val="22"/>
        </w:rPr>
        <w:t xml:space="preserve"> — от 21 до 41 года, и старейший автор гола в истории чемпионатов мира.</w:t>
      </w:r>
    </w:p>
    <w:p>
      <w:pPr>
        <w:spacing w:after="40"/>
        <w:ind w:left="340"/>
      </w:pPr>
      <w:r>
        <w:rPr>
          <w:rFonts w:ascii="Calibri" w:hAnsi="Calibri"/>
          <w:b/>
          <w:color w:val="1F3A5F"/>
          <w:sz w:val="22"/>
        </w:rPr>
        <w:t xml:space="preserve">4. </w:t>
      </w:r>
      <w:r>
        <w:rPr>
          <w:rFonts w:ascii="Calibri" w:hAnsi="Calibri"/>
          <w:b/>
          <w:sz w:val="22"/>
        </w:rPr>
        <w:t>Разносторонность финишера.</w:t>
      </w:r>
      <w:r>
        <w:rPr>
          <w:rFonts w:ascii="Calibri" w:hAnsi="Calibri"/>
          <w:b w:val="0"/>
          <w:sz w:val="22"/>
        </w:rPr>
        <w:t xml:space="preserve"> ~150+ голов головой (рекорд; у Месси ~32), забивает обеими ногами, с лёта, дальними ударами, со стандартов. Месси критически завязан на левую ногу. Против Роналду нельзя играть «низким блоком в штрафной» — он наказывает отовсюду.</w:t>
      </w:r>
    </w:p>
    <w:p>
      <w:pPr>
        <w:spacing w:after="40"/>
        <w:ind w:left="340"/>
      </w:pPr>
      <w:r>
        <w:rPr>
          <w:rFonts w:ascii="Calibri" w:hAnsi="Calibri"/>
          <w:b/>
          <w:color w:val="1F3A5F"/>
          <w:sz w:val="22"/>
        </w:rPr>
        <w:t xml:space="preserve">5. </w:t>
      </w:r>
      <w:r>
        <w:rPr>
          <w:rFonts w:ascii="Calibri" w:hAnsi="Calibri"/>
          <w:b/>
          <w:sz w:val="22"/>
        </w:rPr>
        <w:t>Атлетический потолок и работа тела.</w:t>
      </w:r>
      <w:r>
        <w:rPr>
          <w:rFonts w:ascii="Calibri" w:hAnsi="Calibri"/>
          <w:b w:val="0"/>
          <w:sz w:val="22"/>
        </w:rPr>
        <w:t xml:space="preserve"> Прыжок с касанием ~2,9 м, спринты 33+ км/ч после 35, отсутствие мышечных катастроф до позднего возраста. В 41 — 38 голов за сезон во всех турнирах и чемпионский дубль в титульном матче.</w:t>
      </w:r>
    </w:p>
    <w:p>
      <w:pPr>
        <w:spacing w:after="40"/>
        <w:ind w:left="340"/>
      </w:pPr>
      <w:r>
        <w:rPr>
          <w:rFonts w:ascii="Calibri" w:hAnsi="Calibri"/>
          <w:b/>
          <w:color w:val="1F3A5F"/>
          <w:sz w:val="22"/>
        </w:rPr>
        <w:t xml:space="preserve">6. </w:t>
      </w:r>
      <w:r>
        <w:rPr>
          <w:rFonts w:ascii="Calibri" w:hAnsi="Calibri"/>
          <w:b/>
          <w:sz w:val="22"/>
        </w:rPr>
        <w:t>Долголетие после 30.</w:t>
      </w:r>
      <w:r>
        <w:rPr>
          <w:rFonts w:ascii="Calibri" w:hAnsi="Calibri"/>
          <w:b w:val="0"/>
          <w:sz w:val="22"/>
        </w:rPr>
        <w:t xml:space="preserve"> После 30 лет: ~516 голов против ~367 у Месси (на ту же точку отсчёта) — разрыв +149. В 40 — голы в обоих плей-офф матчах Лиги наций-2025 (включая финал с Испанией, на травме) и титул; в 41 — первый в карьере гол в плей-офф ЧМ.</w:t>
      </w:r>
    </w:p>
    <w:p>
      <w:pPr>
        <w:spacing w:after="40"/>
        <w:ind w:left="340"/>
      </w:pPr>
      <w:r>
        <w:rPr>
          <w:rFonts w:ascii="Calibri" w:hAnsi="Calibri"/>
          <w:b/>
          <w:color w:val="1F3A5F"/>
          <w:sz w:val="22"/>
        </w:rPr>
        <w:t xml:space="preserve">7. </w:t>
      </w:r>
      <w:r>
        <w:rPr>
          <w:rFonts w:ascii="Calibri" w:hAnsi="Calibri"/>
          <w:b/>
          <w:sz w:val="22"/>
        </w:rPr>
        <w:t>Успех в четырёх разных экосистемах.</w:t>
      </w:r>
      <w:r>
        <w:rPr>
          <w:rFonts w:ascii="Calibri" w:hAnsi="Calibri"/>
          <w:b w:val="0"/>
          <w:sz w:val="22"/>
        </w:rPr>
        <w:t xml:space="preserve"> Лучший игрок АПЛ по версии игроков (PFA 2007, 2008), лучший бомбардир Ла Лиги, MVP Серии А-2019, рекордсмен и чемпион Саудовской Аравии. Месси добился максимума в одной системе (Барселона, 16 лет); слабейший его клубный сезон — первый в ПСЖ (6+14 в лиге), а в плей-офф ЛЧ за ПСЖ — 0 голов за два сезона (включая незабитый пенальти против «Реала»-2022).</w:t>
      </w:r>
    </w:p>
    <w:p>
      <w:pPr>
        <w:spacing w:after="40"/>
        <w:ind w:left="340"/>
      </w:pPr>
      <w:r>
        <w:rPr>
          <w:rFonts w:ascii="Calibri" w:hAnsi="Calibri"/>
          <w:b/>
          <w:color w:val="1F3A5F"/>
          <w:sz w:val="22"/>
        </w:rPr>
        <w:t xml:space="preserve">8. </w:t>
      </w:r>
      <w:r>
        <w:rPr>
          <w:rFonts w:ascii="Calibri" w:hAnsi="Calibri"/>
          <w:b/>
          <w:sz w:val="22"/>
        </w:rPr>
        <w:t>Независимость от системы.</w:t>
      </w:r>
      <w:r>
        <w:rPr>
          <w:rFonts w:ascii="Calibri" w:hAnsi="Calibri"/>
          <w:b w:val="0"/>
          <w:sz w:val="22"/>
        </w:rPr>
        <w:t xml:space="preserve"> Роналду забивал при контратакующем Моуринью, при позиционном Зидане, при катеначчо Аллегри — стиль команды менялся, результат нет. «Реал» после его ухода выиграл ещё 2 ЛЧ, Португалия без него выигрывала финалы Евро-2016 и ЛН-2019 — его присутствие усиливало, но не было единственным условием.</w:t>
      </w:r>
    </w:p>
    <w:p>
      <w:pPr>
        <w:spacing w:after="40"/>
        <w:ind w:left="340"/>
      </w:pPr>
      <w:r>
        <w:rPr>
          <w:rFonts w:ascii="Calibri" w:hAnsi="Calibri"/>
          <w:b/>
          <w:color w:val="1F3A5F"/>
          <w:sz w:val="22"/>
        </w:rPr>
        <w:t xml:space="preserve">9. </w:t>
      </w:r>
      <w:r>
        <w:rPr>
          <w:rFonts w:ascii="Calibri" w:hAnsi="Calibri"/>
          <w:b/>
          <w:sz w:val="22"/>
        </w:rPr>
        <w:t>Клатч и надёжность с точки.</w:t>
      </w:r>
      <w:r>
        <w:rPr>
          <w:rFonts w:ascii="Calibri" w:hAnsi="Calibri"/>
          <w:b w:val="0"/>
          <w:sz w:val="22"/>
        </w:rPr>
        <w:t xml:space="preserve"> Решающий удар в финале ЛЧ-2016 (5-й пенальти), хет-трик в 1/2 ЛН-2019, голы в обоих плей-офф матчах ЛН-2025 на травме. Карьерная конверсия пенальти — ~84% против ~77% у Месси, в финалах — 3/3 против 4/5. У Месси в критических точках сборной есть шрамы: отражённый Шченсны пенальти с Польшей-2022, промах в серии финала Копа-2016, незабитый против Исландии-2018.</w:t>
      </w:r>
    </w:p>
    <w:p>
      <w:pPr>
        <w:spacing w:after="40"/>
        <w:ind w:left="340"/>
      </w:pPr>
      <w:r>
        <w:rPr>
          <w:rFonts w:ascii="Calibri" w:hAnsi="Calibri"/>
          <w:b/>
          <w:color w:val="1F3A5F"/>
          <w:sz w:val="22"/>
        </w:rPr>
        <w:t xml:space="preserve">10. </w:t>
      </w:r>
      <w:r>
        <w:rPr>
          <w:rFonts w:ascii="Calibri" w:hAnsi="Calibri"/>
          <w:b/>
          <w:sz w:val="22"/>
        </w:rPr>
        <w:t>Евро-2016 — капитанский титул под давлением.</w:t>
      </w:r>
      <w:r>
        <w:rPr>
          <w:rFonts w:ascii="Calibri" w:hAnsi="Calibri"/>
          <w:b w:val="0"/>
          <w:sz w:val="22"/>
        </w:rPr>
        <w:t xml:space="preserve"> Португалия трижды сыграла вничью в группе и проходила каждый раунд плей-офф с минимальным перевесом; вклад Роналду до финала — 3 гола + 3 ассиста (в плей-офф: гол с Польшей, гол + ассист с Уэльсом, удар после которого Куарежма добил Хорватию), после травмы на 8-й минуте финала — роль «ко-тренера» на бровке. Критиковать этот трофей можно только игнорируя кампанию.</w:t>
      </w:r>
    </w:p>
    <w:p>
      <w:pPr>
        <w:spacing w:after="40"/>
        <w:ind w:left="340"/>
      </w:pPr>
      <w:r>
        <w:rPr>
          <w:rFonts w:ascii="Calibri" w:hAnsi="Calibri"/>
          <w:b/>
          <w:color w:val="1F3A5F"/>
          <w:sz w:val="22"/>
        </w:rPr>
        <w:t xml:space="preserve">11. </w:t>
      </w:r>
      <w:r>
        <w:rPr>
          <w:rFonts w:ascii="Calibri" w:hAnsi="Calibri"/>
          <w:b/>
          <w:sz w:val="22"/>
        </w:rPr>
        <w:t>Игра головой — ниша без конкуренции.</w:t>
      </w:r>
      <w:r>
        <w:rPr>
          <w:rFonts w:ascii="Calibri" w:hAnsi="Calibri"/>
          <w:b w:val="0"/>
          <w:sz w:val="22"/>
        </w:rPr>
        <w:t xml:space="preserve"> ~150+ голов головой, включая решающие в плей-офф ЛЧ (финал-2008 и др.), при росте 187 см против 170 у Месси. Это структурное преимущество, которое Месси не мог компенсировать ничем.</w:t>
      </w:r>
    </w:p>
    <w:p>
      <w:pPr>
        <w:spacing w:after="40"/>
        <w:ind w:left="340"/>
      </w:pPr>
      <w:r>
        <w:rPr>
          <w:rFonts w:ascii="Calibri" w:hAnsi="Calibri"/>
          <w:b/>
          <w:color w:val="1F3A5F"/>
          <w:sz w:val="22"/>
        </w:rPr>
        <w:t xml:space="preserve">12. </w:t>
      </w:r>
      <w:r>
        <w:rPr>
          <w:rFonts w:ascii="Calibri" w:hAnsi="Calibri"/>
          <w:b/>
          <w:sz w:val="22"/>
        </w:rPr>
        <w:t>Конверсия возраста в результат.</w:t>
      </w:r>
      <w:r>
        <w:rPr>
          <w:rFonts w:ascii="Calibri" w:hAnsi="Calibri"/>
          <w:b w:val="0"/>
          <w:sz w:val="22"/>
        </w:rPr>
        <w:t xml:space="preserve"> В сезонах 35+/40+ у Роналду: 35 голов (рекорд лиги), 38 голов (чемпионский сезон), 146-й гол за сборную в 40. Месси в те же возрасты давал меньше голов, хотя и с бóльшим вкладом в пас.</w:t>
      </w:r>
    </w:p>
    <w:p>
      <w:pPr>
        <w:pStyle w:val="Heading1"/>
      </w:pPr>
      <w:r>
        <w:t>10. Кейс «Месси лучше»: аргументы</w:t>
      </w:r>
    </w:p>
    <w:p>
      <w:pPr>
        <w:spacing w:after="40"/>
        <w:ind w:left="340"/>
      </w:pPr>
      <w:r>
        <w:rPr>
          <w:rFonts w:ascii="Calibri" w:hAnsi="Calibri"/>
          <w:b/>
          <w:color w:val="1F3A5F"/>
          <w:sz w:val="22"/>
        </w:rPr>
        <w:t xml:space="preserve">1. </w:t>
      </w:r>
      <w:r>
        <w:rPr>
          <w:rFonts w:ascii="Calibri" w:hAnsi="Calibri"/>
          <w:b/>
          <w:sz w:val="22"/>
        </w:rPr>
        <w:t>Восемь «Золотых мячей» против пяти.</w:t>
      </w:r>
      <w:r>
        <w:rPr>
          <w:rFonts w:ascii="Calibri" w:hAnsi="Calibri"/>
          <w:b w:val="0"/>
          <w:sz w:val="22"/>
        </w:rPr>
        <w:t xml:space="preserve"> Рекорд: 8 побед, включая 2021 и 2023 — годы без Лиги чемпионов; рекордный отрыв 2012 (41,5% против 25,9% у Роналду); 8-й трофей в 2023 — прямой рейтинг «за ЧМ-2022». В 2026 Месси — единственный из двух в списке номинантов (в 39 лет, церемония 26.10.2026), Роналду не номинируется третий год подряд (2024–2026).</w:t>
      </w:r>
    </w:p>
    <w:p>
      <w:pPr>
        <w:spacing w:after="40"/>
        <w:ind w:left="340"/>
      </w:pPr>
      <w:r>
        <w:rPr>
          <w:rFonts w:ascii="Calibri" w:hAnsi="Calibri"/>
          <w:b/>
          <w:color w:val="1F3A5F"/>
          <w:sz w:val="22"/>
        </w:rPr>
        <w:t xml:space="preserve">2. </w:t>
      </w:r>
      <w:r>
        <w:rPr>
          <w:rFonts w:ascii="Calibri" w:hAnsi="Calibri"/>
          <w:b/>
          <w:sz w:val="22"/>
        </w:rPr>
        <w:t>Чемпион мира-2022 в роли лучшего игрока турнира.</w:t>
      </w:r>
      <w:r>
        <w:rPr>
          <w:rFonts w:ascii="Calibri" w:hAnsi="Calibri"/>
          <w:b w:val="0"/>
          <w:sz w:val="22"/>
        </w:rPr>
        <w:t xml:space="preserve"> 7+3, 5 MVP матчей, 2 гола в финале, единственный двукратный обладатель «Золотого мяча» ЧМ (2014, 2022). Роналду на том же турнире: 1 гол (пенальти), скамейка запасных в 1/8.</w:t>
      </w:r>
    </w:p>
    <w:p>
      <w:pPr>
        <w:spacing w:after="40"/>
        <w:ind w:left="340"/>
      </w:pPr>
      <w:r>
        <w:rPr>
          <w:rFonts w:ascii="Calibri" w:hAnsi="Calibri"/>
          <w:b/>
          <w:color w:val="1F3A5F"/>
          <w:sz w:val="22"/>
        </w:rPr>
        <w:t xml:space="preserve">3. </w:t>
      </w:r>
      <w:r>
        <w:rPr>
          <w:rFonts w:ascii="Calibri" w:hAnsi="Calibri"/>
          <w:b/>
          <w:sz w:val="22"/>
        </w:rPr>
        <w:t>ЧМ-2026 в 39 лет — вторая вершина.</w:t>
      </w:r>
      <w:r>
        <w:rPr>
          <w:rFonts w:ascii="Calibri" w:hAnsi="Calibri"/>
          <w:b w:val="0"/>
          <w:sz w:val="22"/>
        </w:rPr>
        <w:t xml:space="preserve"> 8 голов + 4 ассиста, выход в финал, серебряная бутса; </w:t>
      </w:r>
      <w:r>
        <w:rPr>
          <w:rFonts w:ascii="Calibri" w:hAnsi="Calibri"/>
          <w:b/>
          <w:sz w:val="22"/>
        </w:rPr>
        <w:t>34 матча и 21 гол на ЧМ — абсолютный рекорд по матчам и 2-е место по голам в истории</w:t>
      </w:r>
      <w:r>
        <w:rPr>
          <w:rFonts w:ascii="Calibri" w:hAnsi="Calibri"/>
          <w:b w:val="0"/>
          <w:sz w:val="22"/>
        </w:rPr>
        <w:t xml:space="preserve"> (выше только Мбаппе, 22). Роналду на ЧМ всех времён: 11 голов, из них в плей-офф — один, забитый на шестом турнире в 41 год.</w:t>
      </w:r>
    </w:p>
    <w:p>
      <w:pPr>
        <w:spacing w:after="40"/>
        <w:ind w:left="340"/>
      </w:pPr>
      <w:r>
        <w:rPr>
          <w:rFonts w:ascii="Calibri" w:hAnsi="Calibri"/>
          <w:b/>
          <w:color w:val="1F3A5F"/>
          <w:sz w:val="22"/>
        </w:rPr>
        <w:t xml:space="preserve">4. </w:t>
      </w:r>
      <w:r>
        <w:rPr>
          <w:rFonts w:ascii="Calibri" w:hAnsi="Calibri"/>
          <w:b/>
          <w:sz w:val="22"/>
        </w:rPr>
        <w:t>Гол + пас как сумма.</w:t>
      </w:r>
      <w:r>
        <w:rPr>
          <w:rFonts w:ascii="Calibri" w:hAnsi="Calibri"/>
          <w:b w:val="0"/>
          <w:sz w:val="22"/>
        </w:rPr>
        <w:t xml:space="preserve"> ~930 голов </w:t>
      </w:r>
      <w:r>
        <w:rPr>
          <w:rFonts w:ascii="Calibri" w:hAnsi="Calibri"/>
          <w:b/>
          <w:sz w:val="22"/>
        </w:rPr>
        <w:t>и ~420+ ассистов</w:t>
      </w:r>
      <w:r>
        <w:rPr>
          <w:rFonts w:ascii="Calibri" w:hAnsi="Calibri"/>
          <w:b w:val="0"/>
          <w:sz w:val="22"/>
        </w:rPr>
        <w:t xml:space="preserve"> (рекорд истории) против ~979 и ~291. Разрыв в ассистентах (+~130) перекрывает разрыв в голах (~49). В Ла Лиге Месси — одновременно рекордсмен по голам (474) и ассистам (192).</w:t>
      </w:r>
    </w:p>
    <w:p>
      <w:pPr>
        <w:spacing w:after="40"/>
        <w:ind w:left="340"/>
      </w:pPr>
      <w:r>
        <w:rPr>
          <w:rFonts w:ascii="Calibri" w:hAnsi="Calibri"/>
          <w:b/>
          <w:color w:val="1F3A5F"/>
          <w:sz w:val="22"/>
        </w:rPr>
        <w:t xml:space="preserve">5. </w:t>
      </w:r>
      <w:r>
        <w:rPr>
          <w:rFonts w:ascii="Calibri" w:hAnsi="Calibri"/>
          <w:b/>
          <w:sz w:val="22"/>
        </w:rPr>
        <w:t>Эффективность на 90 минут.</w:t>
      </w:r>
      <w:r>
        <w:rPr>
          <w:rFonts w:ascii="Calibri" w:hAnsi="Calibri"/>
          <w:b w:val="0"/>
          <w:sz w:val="22"/>
        </w:rPr>
        <w:t xml:space="preserve"> Гол каждые ~5,45 удара против ~6,4; на пике ~3,6 ключевых передач за 90. После перехода Роналду в чистые финишеры его команда получала только финиш; Месси всегда давал и то, и другое.</w:t>
      </w:r>
    </w:p>
    <w:p>
      <w:pPr>
        <w:spacing w:after="40"/>
        <w:ind w:left="340"/>
      </w:pPr>
      <w:r>
        <w:rPr>
          <w:rFonts w:ascii="Calibri" w:hAnsi="Calibri"/>
          <w:b/>
          <w:color w:val="1F3A5F"/>
          <w:sz w:val="22"/>
        </w:rPr>
        <w:t xml:space="preserve">6. </w:t>
      </w:r>
      <w:r>
        <w:rPr>
          <w:rFonts w:ascii="Calibri" w:hAnsi="Calibri"/>
          <w:b/>
          <w:sz w:val="22"/>
        </w:rPr>
        <w:t>Дриблинг, меняющий структуру обороны.</w:t>
      </w:r>
      <w:r>
        <w:rPr>
          <w:rFonts w:ascii="Calibri" w:hAnsi="Calibri"/>
          <w:b w:val="0"/>
          <w:sz w:val="22"/>
        </w:rPr>
        <w:t xml:space="preserve"> Пик: ~8,6 успешных дриблингов за 90 при 73% успеха — за последние 20 лет никто даже близко. У Роналду на пике ~2,5–3 за игру, к 2021 — 0,68. Месси проходил 1v1 и ломал блок без паса партнёров; Роналду всегда зависел от сервиса.</w:t>
      </w:r>
    </w:p>
    <w:p>
      <w:pPr>
        <w:spacing w:after="40"/>
        <w:ind w:left="340"/>
      </w:pPr>
      <w:r>
        <w:rPr>
          <w:rFonts w:ascii="Calibri" w:hAnsi="Calibri"/>
          <w:b/>
          <w:color w:val="1F3A5F"/>
          <w:sz w:val="22"/>
        </w:rPr>
        <w:t xml:space="preserve">7. </w:t>
      </w:r>
      <w:r>
        <w:rPr>
          <w:rFonts w:ascii="Calibri" w:hAnsi="Calibri"/>
          <w:b/>
          <w:sz w:val="22"/>
        </w:rPr>
        <w:t>Плодотворность в плей-офф главных турниров.</w:t>
      </w:r>
      <w:r>
        <w:rPr>
          <w:rFonts w:ascii="Calibri" w:hAnsi="Calibri"/>
          <w:b w:val="0"/>
          <w:sz w:val="22"/>
        </w:rPr>
        <w:t xml:space="preserve"> ЧМ-2022: гол или ассист практически в каждом матче плей-офф (гол в 1/8, гол+пас в 1/4 и 1/2, 2 гола в финале). Копа-2021: 4+5 и звание лучшего игрока. ЧМ-2026 в 39 лет: 12 гол+пас — больше, чем у кого-либо в плей-офф турнира. Итог: </w:t>
      </w:r>
      <w:r>
        <w:rPr>
          <w:rFonts w:ascii="Calibri" w:hAnsi="Calibri"/>
          <w:b/>
          <w:sz w:val="22"/>
        </w:rPr>
        <w:t>21 гол + 12 ассистов за 34 матча ЧМ</w:t>
      </w:r>
      <w:r>
        <w:rPr>
          <w:rFonts w:ascii="Calibri" w:hAnsi="Calibri"/>
          <w:b w:val="0"/>
          <w:sz w:val="22"/>
        </w:rPr>
        <w:t xml:space="preserve"> — самый большой след в истории главного турнира.</w:t>
      </w:r>
    </w:p>
    <w:p>
      <w:pPr>
        <w:spacing w:after="40"/>
        <w:ind w:left="340"/>
      </w:pPr>
      <w:r>
        <w:rPr>
          <w:rFonts w:ascii="Calibri" w:hAnsi="Calibri"/>
          <w:b/>
          <w:color w:val="1F3A5F"/>
          <w:sz w:val="22"/>
        </w:rPr>
        <w:t xml:space="preserve">8. </w:t>
      </w:r>
      <w:r>
        <w:rPr>
          <w:rFonts w:ascii="Calibri" w:hAnsi="Calibri"/>
          <w:b/>
          <w:sz w:val="22"/>
        </w:rPr>
        <w:t>Высота пика.</w:t>
      </w:r>
      <w:r>
        <w:rPr>
          <w:rFonts w:ascii="Calibri" w:hAnsi="Calibri"/>
          <w:b w:val="0"/>
          <w:sz w:val="22"/>
        </w:rPr>
        <w:t xml:space="preserve"> К 25 годам: 313 голов против 204 у Роналду (+109). Календарный 2012: </w:t>
      </w:r>
      <w:r>
        <w:rPr>
          <w:rFonts w:ascii="Calibri" w:hAnsi="Calibri"/>
          <w:b/>
          <w:sz w:val="22"/>
        </w:rPr>
        <w:t>91 гол</w:t>
      </w:r>
      <w:r>
        <w:rPr>
          <w:rFonts w:ascii="Calibri" w:hAnsi="Calibri"/>
          <w:b w:val="0"/>
          <w:sz w:val="22"/>
        </w:rPr>
        <w:t xml:space="preserve"> (рекорд Гиннесса), сезон 2011/12: </w:t>
      </w:r>
      <w:r>
        <w:rPr>
          <w:rFonts w:ascii="Calibri" w:hAnsi="Calibri"/>
          <w:b/>
          <w:sz w:val="22"/>
        </w:rPr>
        <w:t>73 гола + 32 ассиста</w:t>
      </w:r>
      <w:r>
        <w:rPr>
          <w:rFonts w:ascii="Calibri" w:hAnsi="Calibri"/>
          <w:b w:val="0"/>
          <w:sz w:val="22"/>
        </w:rPr>
        <w:t>. Самый высокий одиночный пик в истории футбола.</w:t>
      </w:r>
    </w:p>
    <w:p>
      <w:pPr>
        <w:spacing w:after="40"/>
        <w:ind w:left="340"/>
      </w:pPr>
      <w:r>
        <w:rPr>
          <w:rFonts w:ascii="Calibri" w:hAnsi="Calibri"/>
          <w:b/>
          <w:color w:val="1F3A5F"/>
          <w:sz w:val="22"/>
        </w:rPr>
        <w:t xml:space="preserve">9. </w:t>
      </w:r>
      <w:r>
        <w:rPr>
          <w:rFonts w:ascii="Calibri" w:hAnsi="Calibri"/>
          <w:b/>
          <w:sz w:val="22"/>
        </w:rPr>
        <w:t>Чистота трофейной витрины.</w:t>
      </w:r>
      <w:r>
        <w:rPr>
          <w:rFonts w:ascii="Calibri" w:hAnsi="Calibri"/>
          <w:b w:val="0"/>
          <w:sz w:val="22"/>
        </w:rPr>
        <w:t xml:space="preserve"> Из ~48 трофеев лишь один мейджор добыт без него (ЛЧ-2006 — и он сам стыдился той победы). Плюс голы в трёх финалах КЧМ, в 6 из 7 финалах Копа дель Рей, 2 гола в финале ЧМ-2022, MVP-показатели в финалах MLS Cup и Leagues Cup.</w:t>
      </w:r>
    </w:p>
    <w:p>
      <w:pPr>
        <w:spacing w:after="40"/>
        <w:ind w:left="340"/>
      </w:pPr>
      <w:r>
        <w:rPr>
          <w:rFonts w:ascii="Calibri" w:hAnsi="Calibri"/>
          <w:b/>
          <w:color w:val="1F3A5F"/>
          <w:sz w:val="22"/>
        </w:rPr>
        <w:t xml:space="preserve">10. </w:t>
      </w:r>
      <w:r>
        <w:rPr>
          <w:rFonts w:ascii="Calibri" w:hAnsi="Calibri"/>
          <w:b/>
          <w:sz w:val="22"/>
        </w:rPr>
        <w:t>Возрастная адаптация через расширение роли.</w:t>
      </w:r>
      <w:r>
        <w:rPr>
          <w:rFonts w:ascii="Calibri" w:hAnsi="Calibri"/>
          <w:b w:val="0"/>
          <w:sz w:val="22"/>
        </w:rPr>
        <w:t xml:space="preserve"> В 39 Месси — MVP лиги дважды подряд (первый в истории back-to-back), 29+19 в регулярке, рекордный плей-офф 6+9, MVP финала MLS Cup, затем 8+4 на ЧМ. Роналду в те же возрасты адаптировался сужением роли до чистого финишера с нулевым оборонительным и креативным объёмом.</w:t>
      </w:r>
    </w:p>
    <w:p>
      <w:pPr>
        <w:spacing w:after="40"/>
        <w:ind w:left="340"/>
      </w:pPr>
      <w:r>
        <w:rPr>
          <w:rFonts w:ascii="Calibri" w:hAnsi="Calibri"/>
          <w:b/>
          <w:color w:val="1F3A5F"/>
          <w:sz w:val="22"/>
        </w:rPr>
        <w:t xml:space="preserve">11. </w:t>
      </w:r>
      <w:r>
        <w:rPr>
          <w:rFonts w:ascii="Calibri" w:hAnsi="Calibri"/>
          <w:b/>
          <w:sz w:val="22"/>
        </w:rPr>
        <w:t>Штрафные удары.</w:t>
      </w:r>
      <w:r>
        <w:rPr>
          <w:rFonts w:ascii="Calibri" w:hAnsi="Calibri"/>
          <w:b w:val="0"/>
          <w:sz w:val="22"/>
        </w:rPr>
        <w:t xml:space="preserve"> </w:t>
      </w:r>
      <w:r>
        <w:rPr>
          <w:rFonts w:ascii="Calibri" w:hAnsi="Calibri"/>
          <w:b/>
          <w:sz w:val="22"/>
        </w:rPr>
        <w:t>75 голов со штрафных — мировой рекорд</w:t>
      </w:r>
      <w:r>
        <w:rPr>
          <w:rFonts w:ascii="Calibri" w:hAnsi="Calibri"/>
          <w:b w:val="0"/>
          <w:sz w:val="22"/>
        </w:rPr>
        <w:t xml:space="preserve"> (установлен 20.09.2026), против ~60-65 у Роналду; у Месси выше точность в пиковые годы и больше решающих штрафных в плей-офф.</w:t>
      </w:r>
    </w:p>
    <w:p>
      <w:pPr>
        <w:spacing w:after="40"/>
        <w:ind w:left="340"/>
      </w:pPr>
      <w:r>
        <w:rPr>
          <w:rFonts w:ascii="Calibri" w:hAnsi="Calibri"/>
          <w:b/>
          <w:color w:val="1F3A5F"/>
          <w:sz w:val="22"/>
        </w:rPr>
        <w:t xml:space="preserve">12. </w:t>
      </w:r>
      <w:r>
        <w:rPr>
          <w:rFonts w:ascii="Calibri" w:hAnsi="Calibri"/>
          <w:b/>
          <w:sz w:val="22"/>
        </w:rPr>
        <w:t>Международные рекорды созидания.</w:t>
      </w:r>
      <w:r>
        <w:rPr>
          <w:rFonts w:ascii="Calibri" w:hAnsi="Calibri"/>
          <w:b w:val="0"/>
          <w:sz w:val="22"/>
        </w:rPr>
        <w:t xml:space="preserve"> ~67 ассистов за сборную — исторический рекорд (60-й, в октябре 2025 против Пуэрто-Рико, побил достижение Неймара — 59); 12 ассистов на ЧМ — тоже рекорд по фиксируемым данным. Если мерить «сколько побед игрок принёс команде», Месси выигрывает по каждой прокси-метрике, кроме общего числа голов и пенальти-конверсии.</w:t>
      </w:r>
    </w:p>
    <w:p>
      <w:pPr>
        <w:pStyle w:val="Heading1"/>
      </w:pPr>
      <w:r>
        <w:t>11. Разбор популярных тезисов (контраргументы)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 w:val="true"/>
        </w:trPr>
        <w:tc>
          <w:tcPr>
            <w:tcW w:type="dxa" w:w="4706"/>
            <w:shd w:val="clear" w:color="auto" w:fill="1F3A5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Тезис</w:t>
            </w:r>
          </w:p>
        </w:tc>
        <w:tc>
          <w:tcPr>
            <w:tcW w:type="dxa" w:w="4706"/>
            <w:shd w:val="clear" w:color="auto" w:fill="1F3A5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Проверка фактами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«Месси не забивает в финалах»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Преувеличение: 2 гола в финале ЧМ-2022, гол в каждом из 3 финалов КЧМ, 9 голов в 7 финалах Копа дель Рей. Но без гола — финалы ЛЧ-2015, Копа-2021, Копа-2024 (травма). У Роналду без гола в финале — ЛЧ-2018, Евро-2016 (травма), ЛН-2019; с голом — ЛЧ-2008/2014 (пен.)/2017, Кдр-2011, 3 финала КЧМ, ЛН-2025. По финалам сборных счёт не в пользу Месси (в 3 проигранных финалах Копа/ЧМ-2014–2016 — 0 голов с игры), по клубным финалам — примерно паритет с перевесом Роналду в ЛЧ</w:t>
            </w:r>
          </w:p>
        </w:tc>
      </w:tr>
      <w:tr>
        <w:trPr>
          <w:cantSplit/>
        </w:trPr>
        <w:tc>
          <w:tcPr>
            <w:tcW w:type="dxa" w:w="4706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«Роналду — игрок пенальти»</w:t>
            </w:r>
          </w:p>
        </w:tc>
        <w:tc>
          <w:tcPr>
            <w:tcW w:type="dxa" w:w="4706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Доли пенальти в карьерных голах различаются (~19% у Роналду, ~13% у Месси) — частично следствие роли чистого страйкера. Конверсия у Роналду выше: ~84% против ~77%, в финалах 3/3 против 4/5. При этом 4 из 7 голов Месси на победном ЧМ-2022 — с точки, и большинство пенальти Аргентины бил он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«Лига чемпионов-2006 Месси — фиктивный трофей»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Подтверждается</w:t>
            </w:r>
            <w:r>
              <w:rPr>
                <w:rFonts w:ascii="Calibri" w:hAnsi="Calibri"/>
                <w:b w:val="0"/>
                <w:sz w:val="18"/>
              </w:rPr>
              <w:t xml:space="preserve"> (раздел 6.2): 6 матчей, 1 гол, отсутствие в плей-офф. Противовес Роналду — Кдр-2014 (финал пропущен из-за травмы); его «слабые» финалы ЛЧ оплачены статистикой тех же кампаний</w:t>
            </w:r>
          </w:p>
        </w:tc>
      </w:tr>
      <w:tr>
        <w:trPr>
          <w:cantSplit/>
        </w:trPr>
        <w:tc>
          <w:tcPr>
            <w:tcW w:type="dxa" w:w="4706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«Месси всё сделали Хави и Иньеста»</w:t>
            </w:r>
          </w:p>
        </w:tc>
        <w:tc>
          <w:tcPr>
            <w:tcW w:type="dxa" w:w="4706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Частично: система Барселоны — факт. Но требл-2015 выигран уже без Хави, а Копа-2021, ЧМ-2022 и финал ЧМ-2026 — без единого игрока барселонского золотого поколения; при этом в ПСЖ с Мбаппе и Неймаром Лигу чемпионов Месси не выиграл — значит, дело не только в партнёрах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«Роналду тащил слабую Португалию»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Составы Португалии 2016–2026 — топ-5–8 мира по стоимости (раздел 7.3). Евро-2016 — реальный подвиг капитана; ЧМ-2022 и Евро-2024 — недобор с сильным составом</w:t>
            </w:r>
          </w:p>
        </w:tc>
      </w:tr>
      <w:tr>
        <w:trPr>
          <w:cantSplit/>
        </w:trPr>
        <w:tc>
          <w:tcPr>
            <w:tcW w:type="dxa" w:w="4706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«Поздние голы обоих — против слабых соперников»</w:t>
            </w:r>
          </w:p>
        </w:tc>
        <w:tc>
          <w:tcPr>
            <w:tcW w:type="dxa" w:w="4706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Верно для обоих: MLS ~12-я и саудовская лига ~13-я в мире. Симметричный дисконт делает сравнение «кто больше набил после 36» бессмысленным — важны ранги: Месси — дважды MVP и чемпион, Роналду — чемпион и рекордсмен лиги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«Роналду не забивал в плей-офф ЧМ»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Было верно до 2026: первый и единственный гол в плей-офф — пенальти с Хорватией на 6-м ЧМ в 41 год; 10 из 11 его карьерных голов на ЧМ — групповой этап. Месси в плей-офф ЧМ: 5 голов только на ЧМ-2022 (1/8, 1/4, 1/2, дубль в финале) плюс гол/пас практически в каждом матче плей-офф-2022 и часть результативных действий плей-офф-2026</w:t>
            </w:r>
          </w:p>
        </w:tc>
      </w:tr>
      <w:tr>
        <w:trPr>
          <w:cantSplit/>
        </w:trPr>
        <w:tc>
          <w:tcPr>
            <w:tcW w:type="dxa" w:w="4706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«Месси проиграл финал ЧМ-2026 — упустил вторую корону»</w:t>
            </w:r>
          </w:p>
        </w:tc>
        <w:tc>
          <w:tcPr>
            <w:tcW w:type="dxa" w:w="4706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Факт: 0:1 доп. время с Испанией (гол Торреса на 106-й, Аргентина доигрывала в десятером). Но путь до финала (8 голов + 4 ассиста в 39 лет) и серебро турнира — уникальный результат; Месси — единственный, кто трижды выходил в финалы/матчи за титул ЧМ-эры как лидер (2014, 2022, 2026 — два финала выиграны/проиграны в разные стороны)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«Золотой мяч ЧМ-2026 у Родри — признание, что Месси уже не тот»</w:t>
            </w:r>
          </w:p>
        </w:tc>
        <w:tc>
          <w:tcPr>
            <w:tcW w:type="dxa" w:w="4706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Спорное решение: Родри получил награду как опорник чемпионов, тогда как у Месси 8 голов + 4 ассиста, финал и серебряная бутса турнира. Это разовый эпизод; для сравнения карьер он работает скорее как аргумент «в 39 Месси был первым или вторым игроком ЧМ»</w:t>
            </w:r>
          </w:p>
        </w:tc>
      </w:tr>
    </w:tbl>
    <w:p>
      <w:pPr>
        <w:spacing w:after="80"/>
      </w:pPr>
      <w:r>
        <w:rPr>
          <w:sz w:val="8"/>
        </w:rPr>
      </w:r>
    </w:p>
    <w:p>
      <w:pPr>
        <w:pStyle w:val="Heading1"/>
      </w:pPr>
      <w:r>
        <w:t>12. Сводная таблица по критериям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 w:val="true"/>
        </w:trPr>
        <w:tc>
          <w:tcPr>
            <w:tcW w:type="dxa" w:w="3137"/>
            <w:shd w:val="clear" w:color="auto" w:fill="1F3A5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3137"/>
            <w:shd w:val="clear" w:color="auto" w:fill="1F3A5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Перевес</w:t>
            </w:r>
          </w:p>
        </w:tc>
        <w:tc>
          <w:tcPr>
            <w:tcW w:type="dxa" w:w="3137"/>
            <w:shd w:val="clear" w:color="auto" w:fill="1F3A5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color w:val="FFFFFF"/>
                <w:sz w:val="18"/>
              </w:rPr>
              <w:t>Обоснование (кратко)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Тотал голов за карьеру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Роналду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~979 vs ~930; идёт к 1000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Тотал ассистов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Месси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~420+ vs ~291 (рекорд истории)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Эффективность (гол/удар)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Месси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Каждые 5,45 удара vs 6,4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Удар (мощность, дальние, с лёта)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Роналду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Обе ноги, разносторонность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Игра головой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Роналду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~150+ vs ~32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Штрафные удары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Месси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75 (рекорд) vs ~60-65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Пенальти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Роналду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Конверсия ~84% vs ~77%; в финалах 3/3 vs 4/5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Дриблинг, 1v1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Месси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8,6/90 при 73% vs 2,5–3/матч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Пас, видение, плеймейкинг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Месси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3,6 ключевых передач/90 на пике; рекорды ассистов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Физика, атлетизм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Роналду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Скорость, прыжок, durability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Большие финалы (клуб)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Роналду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Отметился в 4 из 5 финалов ЛЧ (гол-2008, пен-2014, реш. пен-2016, дубль-2017)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Финалы вообще (все турниры)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Месси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36 голов + 18 ассистов в 53 финалах vs 25+2 в 41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Большие турниры (сборные)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Месси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ЧМ-2022 + MVP×2, Копа ×2, 2× серебро/финалы ЧМ, 21+12 на ЧМ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Долголетие (объём после 30)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Роналду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+149 голов после 30; 146 голов и титулы в 40–41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Долголетие (уровень после 35)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Месси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2× MVP MLS, рекордный плей-офф, 8+4 на ЧМ в 39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Индивидуальные награды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Месси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8 vs 5 «Золотых мячей»; 4 vs 3 The Best/FIFA WP; 2 «Золотых мяча» ЧМ vs 0; 2 Laureus vs 0; в 2026 номинирован только Месси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Трофеи (количество)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Месси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~48–49 vs ~35–36 (рекорд)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Трофеи (топ-уровень ЛЧ)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Роналду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5 vs 4; 7 раз лучший бомбардир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Чистота вклада в трофеи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Роналду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0 пассажирских мейджоров vs 1 у Месси (ЛЧ-2006) + дебютная лига</w:t>
            </w:r>
          </w:p>
        </w:tc>
      </w:tr>
      <w:tr>
        <w:trPr>
          <w:cantSplit/>
        </w:trPr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ЧМ в карьере (все)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sz w:val="18"/>
              </w:rPr>
              <w:t>Месси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34 матча (рекорд), 21 гол, 2× лучший игрок; Роналду — 26/11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Сила команд (контекст)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паритет</w:t>
            </w:r>
          </w:p>
        </w:tc>
        <w:tc>
          <w:tcPr>
            <w:tcW w:type="dxa" w:w="3137"/>
          </w:tcPr>
          <w:p>
            <w:pPr>
              <w:spacing w:after="20" w:before="20"/>
            </w:pPr>
            <w:r>
              <w:rPr>
                <w:rFonts w:ascii="Calibri" w:hAnsi="Calibri"/>
                <w:b w:val="0"/>
                <w:sz w:val="18"/>
              </w:rPr>
              <w:t>Оба — сверхклубы; составы сборных сопоставимы (Аргентина дороже)</w:t>
            </w:r>
          </w:p>
        </w:tc>
      </w:tr>
    </w:tbl>
    <w:p>
      <w:pPr>
        <w:spacing w:after="80"/>
      </w:pPr>
      <w:r>
        <w:rPr>
          <w:sz w:val="8"/>
        </w:rPr>
      </w:r>
    </w:p>
    <w:p>
      <w:r>
        <w:rPr>
          <w:rFonts w:ascii="Calibri" w:hAnsi="Calibri"/>
          <w:b/>
          <w:sz w:val="22"/>
        </w:rPr>
        <w:t>Счёт по критериям: ~10–11 в пользу Месси, ~8 в пользу Роналду, 1 паритет</w:t>
      </w:r>
      <w:r>
        <w:rPr>
          <w:rFonts w:ascii="Calibri" w:hAnsi="Calibri"/>
          <w:b w:val="0"/>
          <w:sz w:val="22"/>
        </w:rPr>
        <w:t xml:space="preserve"> (по 20 сопоставимым критериям).</w:t>
      </w:r>
    </w:p>
    <w:p>
      <w:pPr>
        <w:pStyle w:val="Heading1"/>
      </w:pPr>
      <w:r>
        <w:t>13. Вердикт</w:t>
      </w:r>
    </w:p>
    <w:p>
      <w:pPr>
        <w:spacing w:after="40"/>
        <w:ind w:left="340"/>
      </w:pPr>
      <w:r>
        <w:rPr>
          <w:rFonts w:ascii="Calibri" w:hAnsi="Calibri"/>
          <w:b/>
          <w:color w:val="1F3A5F"/>
          <w:sz w:val="22"/>
        </w:rPr>
        <w:t xml:space="preserve">1. </w:t>
      </w:r>
      <w:r>
        <w:rPr>
          <w:rFonts w:ascii="Calibri" w:hAnsi="Calibri"/>
          <w:b/>
          <w:sz w:val="22"/>
        </w:rPr>
        <w:t>Если мерить «чистого голеадора и турнирного бойца» — Криштиану Роналду.</w:t>
      </w:r>
      <w:r>
        <w:rPr>
          <w:rFonts w:ascii="Calibri" w:hAnsi="Calibri"/>
          <w:b w:val="0"/>
          <w:sz w:val="22"/>
        </w:rPr>
        <w:t xml:space="preserve"> Абсолютные рекорды результативности (карьера ~979, сборная 146, ЛЧ 140, голова, 6 ЧМ с голами), 5 ЛЧ при 7 коронах бомбардира, атлетическое долголетие (38 голов и титул в 41), результативность в четырёх разных лигах и трёх эпохах. Ни один игрок в истории не забивал так много и так долго.</w:t>
      </w:r>
    </w:p>
    <w:p>
      <w:pPr>
        <w:spacing w:after="40"/>
        <w:ind w:left="340"/>
      </w:pPr>
      <w:r>
        <w:rPr>
          <w:rFonts w:ascii="Calibri" w:hAnsi="Calibri"/>
          <w:b/>
          <w:color w:val="1F3A5F"/>
          <w:sz w:val="22"/>
        </w:rPr>
        <w:t xml:space="preserve">2. </w:t>
      </w:r>
      <w:r>
        <w:rPr>
          <w:rFonts w:ascii="Calibri" w:hAnsi="Calibri"/>
          <w:b/>
          <w:sz w:val="22"/>
        </w:rPr>
        <w:t>Если мерить «совокупное влияние на футбол» — Лионель Месси.</w:t>
      </w:r>
      <w:r>
        <w:rPr>
          <w:rFonts w:ascii="Calibri" w:hAnsi="Calibri"/>
          <w:b w:val="0"/>
          <w:sz w:val="22"/>
        </w:rPr>
        <w:t xml:space="preserve"> Гол+пас как единая сумма (~930+~420), рекордные 8 «Золотых мячей», чемпион мира-2022 с двумя «Золотыми мячами» ЧМ, финал ЧМ-2026 в 39 лет (8+4), 34 матча и 21 гол на чемпионатах мира, рекорд по ассистам во всём, дриблинг, меняющий структуру обороны, 75 голов со штрафных.</w:t>
      </w:r>
    </w:p>
    <w:p>
      <w:pPr>
        <w:spacing w:after="40"/>
        <w:ind w:left="340"/>
      </w:pPr>
      <w:r>
        <w:rPr>
          <w:rFonts w:ascii="Calibri" w:hAnsi="Calibri"/>
          <w:b/>
          <w:color w:val="1F3A5F"/>
          <w:sz w:val="22"/>
        </w:rPr>
        <w:t xml:space="preserve">3. </w:t>
      </w:r>
      <w:r>
        <w:rPr>
          <w:rFonts w:ascii="Calibri" w:hAnsi="Calibri"/>
          <w:b/>
          <w:sz w:val="22"/>
        </w:rPr>
        <w:t>Аудит трофеев</w:t>
      </w:r>
      <w:r>
        <w:rPr>
          <w:rFonts w:ascii="Calibri" w:hAnsi="Calibri"/>
          <w:b w:val="0"/>
          <w:sz w:val="22"/>
        </w:rPr>
        <w:t xml:space="preserve"> (ключевое требование исследования) даёт Роналду очко: у него нет мейджоров, выигранных «пассажиром», тогда как ЛЧ-2006 Месси — именно такой случай. Но этот же аудит показывает: остальные 46–47 трофеев Месси завоёваны как лидер, включая решающие действия почти во всех главных финалах.</w:t>
      </w:r>
    </w:p>
    <w:p>
      <w:pPr>
        <w:spacing w:after="40"/>
        <w:ind w:left="340"/>
      </w:pPr>
      <w:r>
        <w:rPr>
          <w:rFonts w:ascii="Calibri" w:hAnsi="Calibri"/>
          <w:b/>
          <w:color w:val="1F3A5F"/>
          <w:sz w:val="22"/>
        </w:rPr>
        <w:t xml:space="preserve">4. </w:t>
      </w:r>
      <w:r>
        <w:rPr>
          <w:rFonts w:ascii="Calibri" w:hAnsi="Calibri"/>
          <w:b/>
          <w:sz w:val="22"/>
        </w:rPr>
        <w:t>Баланс свидетельств</w:t>
      </w:r>
      <w:r>
        <w:rPr>
          <w:rFonts w:ascii="Calibri" w:hAnsi="Calibri"/>
          <w:b w:val="0"/>
          <w:sz w:val="22"/>
        </w:rPr>
        <w:t xml:space="preserve"> — голосования «Золотого мяча», The Best, мнения игроков/тренеров, продвинутые метрики, очные встречи (17–11, 23+12 против 23+1) — устойчиво в пользу Месси. </w:t>
      </w:r>
      <w:r>
        <w:rPr>
          <w:rFonts w:ascii="Calibri" w:hAnsi="Calibri"/>
          <w:b/>
          <w:sz w:val="22"/>
        </w:rPr>
        <w:t>Баланс абсолютных рекордов результативности</w:t>
      </w:r>
      <w:r>
        <w:rPr>
          <w:rFonts w:ascii="Calibri" w:hAnsi="Calibri"/>
          <w:b w:val="0"/>
          <w:sz w:val="22"/>
        </w:rPr>
        <w:t xml:space="preserve"> — в пользу Роналду. Оговорка: «Золотой мяч»-2026 будет вручён 26.10.2026 — из двух номинирован только Месси, но по котировкам он лишь аутсайдер борьбы (фавориты — Кейн и Ямаль), так что счёт 8:5 не изменится.</w:t>
      </w:r>
    </w:p>
    <w:p>
      <w:r>
        <w:rPr>
          <w:rFonts w:ascii="Calibri" w:hAnsi="Calibri"/>
          <w:b/>
          <w:sz w:val="22"/>
        </w:rPr>
        <w:t>Итоговая формула:</w:t>
      </w:r>
      <w:r>
        <w:rPr>
          <w:rFonts w:ascii="Calibri" w:hAnsi="Calibri"/>
          <w:b w:val="0"/>
          <w:sz w:val="22"/>
        </w:rPr>
        <w:t xml:space="preserve"> Роналду — предел финишера, Месси — предел футболиста. В споре «кто лучше» по совокупности всех измеримых критериев исследование фиксирует узкий, но последовательный перевес Месси (~10 критериев против ~8, включая все «суммарные» категории: награды, гол+пас, ЧМ, трофеи в целом); в споре «кого взять, чтобы забивать» ответ — Роналду. Это не «победитель и проигравший», а два разных исторических максимума, и ближайшая к объективности формулировка: </w:t>
      </w:r>
      <w:r>
        <w:rPr>
          <w:rFonts w:ascii="Calibri" w:hAnsi="Calibri"/>
          <w:b/>
          <w:sz w:val="22"/>
        </w:rPr>
        <w:t>величайший бомбардир в истории — Роналду; величайший игрок — Месси.</w:t>
      </w:r>
    </w:p>
    <w:p>
      <w:pPr>
        <w:pStyle w:val="Heading1"/>
      </w:pPr>
      <w:r>
        <w:t>14. Источники (основные)</w:t>
      </w:r>
    </w:p>
    <w:p>
      <w:pPr>
        <w:keepNext/>
      </w:pPr>
      <w:r>
        <w:rPr>
          <w:rFonts w:ascii="Calibri" w:hAnsi="Calibri"/>
          <w:b/>
          <w:sz w:val="22"/>
        </w:rPr>
        <w:t>Официальные / первичные:</w:t>
      </w:r>
    </w:p>
    <w:p>
      <w:pPr>
        <w:spacing w:after="40"/>
        <w:ind w:left="340"/>
      </w:pPr>
      <w:r>
        <w:rPr>
          <w:rFonts w:ascii="Calibri" w:hAnsi="Calibri"/>
          <w:sz w:val="22"/>
        </w:rPr>
        <w:t xml:space="preserve">•  </w:t>
      </w:r>
      <w:hyperlink r:id="rId10">
        <w:r>
          <w:rPr>
            <w:color w:val="0B5CAD"/>
            <w:u w:val="single"/>
            <w:sz w:val="279400"/>
          </w:rPr>
          <w:t xml:space="preserve">UEFA — протоколы ЛЧ и Лиг наций</w:t>
        </w:r>
      </w:hyperlink>
      <w:r>
        <w:rPr>
          <w:rFonts w:ascii="Calibri" w:hAnsi="Calibri"/>
          <w:b w:val="0"/>
          <w:sz w:val="22"/>
        </w:rPr>
        <w:t xml:space="preserve">, </w:t>
      </w:r>
      <w:hyperlink r:id="rId11">
        <w:r>
          <w:rPr>
            <w:color w:val="0B5CAD"/>
            <w:u w:val="single"/>
            <w:sz w:val="279400"/>
          </w:rPr>
          <w:t xml:space="preserve">финал ЛН-2025</w:t>
        </w:r>
      </w:hyperlink>
      <w:r>
        <w:rPr>
          <w:rFonts w:ascii="Calibri" w:hAnsi="Calibri"/>
          <w:b w:val="0"/>
          <w:sz w:val="22"/>
        </w:rPr>
        <w:t xml:space="preserve">, </w:t>
      </w:r>
      <w:hyperlink r:id="rId12">
        <w:r>
          <w:rPr>
            <w:color w:val="0B5CAD"/>
            <w:u w:val="single"/>
            <w:sz w:val="279400"/>
          </w:rPr>
          <w:t xml:space="preserve">UEFA 2006 — Месси пропустит плей-офф</w:t>
        </w:r>
      </w:hyperlink>
      <w:r>
        <w:rPr>
          <w:rFonts w:ascii="Calibri" w:hAnsi="Calibri"/>
          <w:b w:val="0"/>
          <w:sz w:val="22"/>
        </w:rPr>
        <w:t xml:space="preserve">, </w:t>
      </w:r>
      <w:hyperlink r:id="rId13">
        <w:r>
          <w:rPr>
            <w:color w:val="0B5CAD"/>
            <w:u w:val="single"/>
            <w:sz w:val="279400"/>
          </w:rPr>
          <w:t xml:space="preserve">рейтинг клубных коэффициентов</w:t>
        </w:r>
      </w:hyperlink>
    </w:p>
    <w:p>
      <w:pPr>
        <w:spacing w:after="40"/>
        <w:ind w:left="340"/>
      </w:pPr>
      <w:r>
        <w:rPr>
          <w:rFonts w:ascii="Calibri" w:hAnsi="Calibri"/>
          <w:sz w:val="22"/>
        </w:rPr>
        <w:t xml:space="preserve">•  </w:t>
      </w:r>
      <w:hyperlink r:id="rId14">
        <w:r>
          <w:rPr>
            <w:color w:val="0B5CAD"/>
            <w:u w:val="single"/>
            <w:sz w:val="279400"/>
          </w:rPr>
          <w:t xml:space="preserve">FIFA — рекорды Месси на ЧМ</w:t>
        </w:r>
      </w:hyperlink>
    </w:p>
    <w:p>
      <w:pPr>
        <w:spacing w:after="40"/>
        <w:ind w:left="340"/>
      </w:pPr>
      <w:r>
        <w:rPr>
          <w:rFonts w:ascii="Calibri" w:hAnsi="Calibri"/>
          <w:sz w:val="22"/>
        </w:rPr>
        <w:t xml:space="preserve">•  </w:t>
      </w:r>
      <w:hyperlink r:id="rId15">
        <w:r>
          <w:rPr>
            <w:color w:val="0B5CAD"/>
            <w:u w:val="single"/>
            <w:sz w:val="279400"/>
          </w:rPr>
          <w:t xml:space="preserve">Wikipedia — плей-офф ЧМ-2026</w:t>
        </w:r>
      </w:hyperlink>
      <w:r>
        <w:rPr>
          <w:rFonts w:ascii="Calibri" w:hAnsi="Calibri"/>
          <w:b w:val="0"/>
          <w:sz w:val="22"/>
        </w:rPr>
        <w:t xml:space="preserve">, </w:t>
      </w:r>
      <w:hyperlink r:id="rId16">
        <w:r>
          <w:rPr>
            <w:color w:val="0B5CAD"/>
            <w:u w:val="single"/>
            <w:sz w:val="279400"/>
          </w:rPr>
          <w:t xml:space="preserve">финалы ЛЧ 2008</w:t>
        </w:r>
      </w:hyperlink>
      <w:r>
        <w:rPr>
          <w:rFonts w:ascii="Calibri" w:hAnsi="Calibri"/>
          <w:b w:val="0"/>
          <w:sz w:val="22"/>
        </w:rPr>
        <w:t>/</w:t>
      </w:r>
      <w:hyperlink r:id="rId17">
        <w:r>
          <w:rPr>
            <w:color w:val="0B5CAD"/>
            <w:u w:val="single"/>
            <w:sz w:val="279400"/>
          </w:rPr>
          <w:t xml:space="preserve">2014</w:t>
        </w:r>
      </w:hyperlink>
      <w:r>
        <w:rPr>
          <w:rFonts w:ascii="Calibri" w:hAnsi="Calibri"/>
          <w:b w:val="0"/>
          <w:sz w:val="22"/>
        </w:rPr>
        <w:t>/</w:t>
      </w:r>
      <w:hyperlink r:id="rId18">
        <w:r>
          <w:rPr>
            <w:color w:val="0B5CAD"/>
            <w:u w:val="single"/>
            <w:sz w:val="279400"/>
          </w:rPr>
          <w:t xml:space="preserve">2016</w:t>
        </w:r>
      </w:hyperlink>
      <w:r>
        <w:rPr>
          <w:rFonts w:ascii="Calibri" w:hAnsi="Calibri"/>
          <w:b w:val="0"/>
          <w:sz w:val="22"/>
        </w:rPr>
        <w:t>/</w:t>
      </w:r>
      <w:hyperlink r:id="rId19">
        <w:r>
          <w:rPr>
            <w:color w:val="0B5CAD"/>
            <w:u w:val="single"/>
            <w:sz w:val="279400"/>
          </w:rPr>
          <w:t xml:space="preserve">2017</w:t>
        </w:r>
      </w:hyperlink>
      <w:r>
        <w:rPr>
          <w:rFonts w:ascii="Calibri" w:hAnsi="Calibri"/>
          <w:b w:val="0"/>
          <w:sz w:val="22"/>
        </w:rPr>
        <w:t>/</w:t>
      </w:r>
      <w:hyperlink r:id="rId20">
        <w:r>
          <w:rPr>
            <w:color w:val="0B5CAD"/>
            <w:u w:val="single"/>
            <w:sz w:val="279400"/>
          </w:rPr>
          <w:t xml:space="preserve">2018</w:t>
        </w:r>
      </w:hyperlink>
      <w:r>
        <w:rPr>
          <w:rFonts w:ascii="Calibri" w:hAnsi="Calibri"/>
          <w:b w:val="0"/>
          <w:sz w:val="22"/>
        </w:rPr>
        <w:t xml:space="preserve">, </w:t>
      </w:r>
      <w:hyperlink r:id="rId21">
        <w:r>
          <w:rPr>
            <w:color w:val="0B5CAD"/>
            <w:u w:val="single"/>
            <w:sz w:val="279400"/>
          </w:rPr>
          <w:t xml:space="preserve">MLS Cup 2025</w:t>
        </w:r>
      </w:hyperlink>
      <w:r>
        <w:rPr>
          <w:rFonts w:ascii="Calibri" w:hAnsi="Calibri"/>
          <w:b w:val="0"/>
          <w:sz w:val="22"/>
        </w:rPr>
        <w:t xml:space="preserve">, </w:t>
      </w:r>
      <w:hyperlink r:id="rId22">
        <w:r>
          <w:rPr>
            <w:color w:val="0B5CAD"/>
            <w:u w:val="single"/>
            <w:sz w:val="279400"/>
          </w:rPr>
          <w:t xml:space="preserve">соперничество Месси—Роналду</w:t>
        </w:r>
      </w:hyperlink>
      <w:r>
        <w:rPr>
          <w:rFonts w:ascii="Calibri" w:hAnsi="Calibri"/>
          <w:b w:val="0"/>
          <w:sz w:val="22"/>
        </w:rPr>
        <w:t xml:space="preserve">, </w:t>
      </w:r>
      <w:hyperlink r:id="rId23">
        <w:r>
          <w:rPr>
            <w:color w:val="0B5CAD"/>
            <w:u w:val="single"/>
            <w:sz w:val="279400"/>
          </w:rPr>
          <w:t xml:space="preserve">достижения Месси</w:t>
        </w:r>
      </w:hyperlink>
      <w:r>
        <w:rPr>
          <w:rFonts w:ascii="Calibri" w:hAnsi="Calibri"/>
          <w:b w:val="0"/>
          <w:sz w:val="22"/>
        </w:rPr>
        <w:t xml:space="preserve"> и </w:t>
      </w:r>
      <w:hyperlink r:id="rId24">
        <w:r>
          <w:rPr>
            <w:color w:val="0B5CAD"/>
            <w:u w:val="single"/>
            <w:sz w:val="279400"/>
          </w:rPr>
          <w:t xml:space="preserve">Роналду</w:t>
        </w:r>
      </w:hyperlink>
    </w:p>
    <w:p>
      <w:pPr>
        <w:keepNext/>
      </w:pPr>
      <w:r>
        <w:rPr>
          <w:rFonts w:ascii="Calibri" w:hAnsi="Calibri"/>
          <w:b/>
          <w:sz w:val="22"/>
        </w:rPr>
        <w:t>Отчёты о матчах и событиях:</w:t>
      </w:r>
    </w:p>
    <w:p>
      <w:pPr>
        <w:spacing w:after="40"/>
        <w:ind w:left="340"/>
      </w:pPr>
      <w:r>
        <w:rPr>
          <w:rFonts w:ascii="Calibri" w:hAnsi="Calibri"/>
          <w:sz w:val="22"/>
        </w:rPr>
        <w:t xml:space="preserve">•  </w:t>
      </w:r>
      <w:hyperlink r:id="rId25">
        <w:r>
          <w:rPr>
            <w:color w:val="0B5CAD"/>
            <w:u w:val="single"/>
            <w:sz w:val="279400"/>
          </w:rPr>
          <w:t xml:space="preserve">ESPN — финал ЧМ-2026</w:t>
        </w:r>
      </w:hyperlink>
      <w:r>
        <w:rPr>
          <w:rFonts w:ascii="Calibri" w:hAnsi="Calibri"/>
          <w:b w:val="0"/>
          <w:sz w:val="22"/>
        </w:rPr>
        <w:t xml:space="preserve"> (CBS), </w:t>
      </w:r>
      <w:hyperlink r:id="rId26">
        <w:r>
          <w:rPr>
            <w:color w:val="0B5CAD"/>
            <w:u w:val="single"/>
            <w:sz w:val="279400"/>
          </w:rPr>
          <w:t xml:space="preserve">Португалия 0:1 Испания</w:t>
        </w:r>
      </w:hyperlink>
      <w:r>
        <w:rPr>
          <w:rFonts w:ascii="Calibri" w:hAnsi="Calibri"/>
          <w:b w:val="0"/>
          <w:sz w:val="22"/>
        </w:rPr>
        <w:t xml:space="preserve">, </w:t>
      </w:r>
      <w:hyperlink r:id="rId27">
        <w:r>
          <w:rPr>
            <w:color w:val="0B5CAD"/>
            <w:u w:val="single"/>
            <w:sz w:val="279400"/>
          </w:rPr>
          <w:t xml:space="preserve">разбор ЧМ-2026 Месси</w:t>
        </w:r>
      </w:hyperlink>
    </w:p>
    <w:p>
      <w:pPr>
        <w:spacing w:after="40"/>
        <w:ind w:left="340"/>
      </w:pPr>
      <w:r>
        <w:rPr>
          <w:rFonts w:ascii="Calibri" w:hAnsi="Calibri"/>
          <w:sz w:val="22"/>
        </w:rPr>
        <w:t xml:space="preserve">•  </w:t>
      </w:r>
      <w:hyperlink r:id="rId28">
        <w:r>
          <w:rPr>
            <w:color w:val="0B5CAD"/>
            <w:u w:val="single"/>
            <w:sz w:val="279400"/>
          </w:rPr>
          <w:t xml:space="preserve">ESPN — прощание Месси со сборной</w:t>
        </w:r>
      </w:hyperlink>
      <w:r>
        <w:rPr>
          <w:rFonts w:ascii="Calibri" w:hAnsi="Calibri"/>
          <w:b w:val="0"/>
          <w:sz w:val="22"/>
        </w:rPr>
        <w:t xml:space="preserve">, </w:t>
      </w:r>
      <w:hyperlink r:id="rId29">
        <w:r>
          <w:rPr>
            <w:color w:val="0B5CAD"/>
            <w:u w:val="single"/>
            <w:sz w:val="279400"/>
          </w:rPr>
          <w:t xml:space="preserve">Guardian</w:t>
        </w:r>
      </w:hyperlink>
      <w:r>
        <w:rPr>
          <w:rFonts w:ascii="Calibri" w:hAnsi="Calibri"/>
          <w:b w:val="0"/>
          <w:sz w:val="22"/>
        </w:rPr>
        <w:t xml:space="preserve">, </w:t>
      </w:r>
      <w:hyperlink r:id="rId30">
        <w:r>
          <w:rPr>
            <w:color w:val="0B5CAD"/>
            <w:u w:val="single"/>
            <w:sz w:val="279400"/>
          </w:rPr>
          <w:t xml:space="preserve">AP</w:t>
        </w:r>
      </w:hyperlink>
    </w:p>
    <w:p>
      <w:pPr>
        <w:spacing w:after="40"/>
        <w:ind w:left="340"/>
      </w:pPr>
      <w:r>
        <w:rPr>
          <w:rFonts w:ascii="Calibri" w:hAnsi="Calibri"/>
          <w:sz w:val="22"/>
        </w:rPr>
        <w:t xml:space="preserve">•  </w:t>
      </w:r>
      <w:hyperlink r:id="rId31">
        <w:r>
          <w:rPr>
            <w:color w:val="0B5CAD"/>
            <w:u w:val="single"/>
            <w:sz w:val="279400"/>
          </w:rPr>
          <w:t xml:space="preserve">ESPN — возвращение Роналду при Жезуше</w:t>
        </w:r>
      </w:hyperlink>
    </w:p>
    <w:p>
      <w:pPr>
        <w:spacing w:after="40"/>
        <w:ind w:left="340"/>
      </w:pPr>
      <w:r>
        <w:rPr>
          <w:rFonts w:ascii="Calibri" w:hAnsi="Calibri"/>
          <w:sz w:val="22"/>
        </w:rPr>
        <w:t xml:space="preserve">•  </w:t>
      </w:r>
      <w:hyperlink r:id="rId32">
        <w:r>
          <w:rPr>
            <w:color w:val="0B5CAD"/>
            <w:u w:val="single"/>
            <w:sz w:val="279400"/>
          </w:rPr>
          <w:t xml:space="preserve">Guardian — Роналду пропустит финал Кдр-2014</w:t>
        </w:r>
      </w:hyperlink>
      <w:r>
        <w:rPr>
          <w:rFonts w:ascii="Calibri" w:hAnsi="Calibri"/>
          <w:b w:val="0"/>
          <w:sz w:val="22"/>
        </w:rPr>
        <w:t xml:space="preserve">, </w:t>
      </w:r>
      <w:hyperlink r:id="rId33">
        <w:r>
          <w:rPr>
            <w:color w:val="0B5CAD"/>
            <w:u w:val="single"/>
            <w:sz w:val="279400"/>
          </w:rPr>
          <w:t xml:space="preserve">Sky — травма в финале Евро-2016</w:t>
        </w:r>
      </w:hyperlink>
      <w:r>
        <w:rPr>
          <w:rFonts w:ascii="Calibri" w:hAnsi="Calibri"/>
          <w:b w:val="0"/>
          <w:sz w:val="22"/>
        </w:rPr>
        <w:t xml:space="preserve">, </w:t>
      </w:r>
      <w:hyperlink r:id="rId34">
        <w:r>
          <w:rPr>
            <w:color w:val="0B5CAD"/>
            <w:u w:val="single"/>
            <w:sz w:val="279400"/>
          </w:rPr>
          <w:t xml:space="preserve">MLSSoccer — травма Месси в финале Копа-2024</w:t>
        </w:r>
      </w:hyperlink>
    </w:p>
    <w:p>
      <w:pPr>
        <w:spacing w:after="40"/>
        <w:ind w:left="340"/>
      </w:pPr>
      <w:r>
        <w:rPr>
          <w:rFonts w:ascii="Calibri" w:hAnsi="Calibri"/>
          <w:sz w:val="22"/>
        </w:rPr>
        <w:t xml:space="preserve">•  </w:t>
      </w:r>
      <w:hyperlink r:id="rId35">
        <w:r>
          <w:rPr>
            <w:color w:val="0B5CAD"/>
            <w:u w:val="single"/>
            <w:sz w:val="279400"/>
          </w:rPr>
          <w:t xml:space="preserve">ESPN — MLS Cup 2025</w:t>
        </w:r>
      </w:hyperlink>
      <w:r>
        <w:rPr>
          <w:rFonts w:ascii="Calibri" w:hAnsi="Calibri"/>
          <w:b w:val="0"/>
          <w:sz w:val="22"/>
        </w:rPr>
        <w:t xml:space="preserve">, </w:t>
      </w:r>
      <w:hyperlink r:id="rId36">
        <w:r>
          <w:rPr>
            <w:color w:val="0B5CAD"/>
            <w:u w:val="single"/>
            <w:sz w:val="279400"/>
          </w:rPr>
          <w:t xml:space="preserve">MVP MLS-2025</w:t>
        </w:r>
      </w:hyperlink>
      <w:r>
        <w:rPr>
          <w:rFonts w:ascii="Calibri" w:hAnsi="Calibri"/>
          <w:b w:val="0"/>
          <w:sz w:val="22"/>
        </w:rPr>
        <w:t xml:space="preserve">, </w:t>
      </w:r>
      <w:hyperlink r:id="rId37">
        <w:r>
          <w:rPr>
            <w:color w:val="0B5CAD"/>
            <w:u w:val="single"/>
            <w:sz w:val="279400"/>
          </w:rPr>
          <w:t xml:space="preserve">MLS — рекордный плей-офф</w:t>
        </w:r>
      </w:hyperlink>
    </w:p>
    <w:p>
      <w:pPr>
        <w:spacing w:after="40"/>
        <w:ind w:left="340"/>
      </w:pPr>
      <w:r>
        <w:rPr>
          <w:rFonts w:ascii="Calibri" w:hAnsi="Calibri"/>
          <w:sz w:val="22"/>
        </w:rPr>
        <w:t xml:space="preserve">•  </w:t>
      </w:r>
      <w:hyperlink r:id="rId38">
        <w:r>
          <w:rPr>
            <w:color w:val="0B5CAD"/>
            <w:u w:val="single"/>
            <w:sz w:val="279400"/>
          </w:rPr>
          <w:t xml:space="preserve">ESPN — трекер голов Роналду к 1000</w:t>
        </w:r>
      </w:hyperlink>
      <w:r>
        <w:rPr>
          <w:rFonts w:ascii="Calibri" w:hAnsi="Calibri"/>
          <w:b w:val="0"/>
          <w:sz w:val="22"/>
        </w:rPr>
        <w:t xml:space="preserve">, </w:t>
      </w:r>
      <w:hyperlink r:id="rId39">
        <w:r>
          <w:rPr>
            <w:color w:val="0B5CAD"/>
            <w:u w:val="single"/>
            <w:sz w:val="279400"/>
          </w:rPr>
          <w:t xml:space="preserve">трекер Месси-2026</w:t>
        </w:r>
      </w:hyperlink>
    </w:p>
    <w:p>
      <w:pPr>
        <w:keepNext/>
      </w:pPr>
      <w:r>
        <w:rPr>
          <w:rFonts w:ascii="Calibri" w:hAnsi="Calibri"/>
          <w:b/>
          <w:sz w:val="22"/>
        </w:rPr>
        <w:t>Статистические агрегаторы:</w:t>
      </w:r>
    </w:p>
    <w:p>
      <w:pPr>
        <w:spacing w:after="40"/>
        <w:ind w:left="340"/>
      </w:pPr>
      <w:r>
        <w:rPr>
          <w:rFonts w:ascii="Calibri" w:hAnsi="Calibri"/>
          <w:sz w:val="22"/>
        </w:rPr>
        <w:t xml:space="preserve">•  </w:t>
      </w:r>
      <w:hyperlink r:id="rId40">
        <w:r>
          <w:rPr>
            <w:color w:val="0B5CAD"/>
            <w:u w:val="single"/>
            <w:sz w:val="279400"/>
          </w:rPr>
          <w:t xml:space="preserve">messivsronaldo.app</w:t>
        </w:r>
      </w:hyperlink>
      <w:r>
        <w:rPr>
          <w:rFonts w:ascii="Calibri" w:hAnsi="Calibri"/>
          <w:b w:val="0"/>
          <w:sz w:val="22"/>
        </w:rPr>
        <w:t xml:space="preserve"> / </w:t>
      </w:r>
      <w:hyperlink r:id="rId41">
        <w:r>
          <w:rPr>
            <w:color w:val="0B5CAD"/>
            <w:u w:val="single"/>
            <w:sz w:val="279400"/>
          </w:rPr>
          <w:t xml:space="preserve">ronaldostats.app</w:t>
        </w:r>
      </w:hyperlink>
      <w:r>
        <w:rPr>
          <w:rFonts w:ascii="Calibri" w:hAnsi="Calibri"/>
          <w:b w:val="0"/>
          <w:sz w:val="22"/>
        </w:rPr>
        <w:t xml:space="preserve"> — тоталы, возрастные срезы, личные встречи</w:t>
      </w:r>
    </w:p>
    <w:p>
      <w:pPr>
        <w:spacing w:after="40"/>
        <w:ind w:left="340"/>
      </w:pPr>
      <w:r>
        <w:rPr>
          <w:rFonts w:ascii="Calibri" w:hAnsi="Calibri"/>
          <w:sz w:val="22"/>
        </w:rPr>
        <w:t xml:space="preserve">•  </w:t>
      </w:r>
      <w:hyperlink r:id="rId42">
        <w:r>
          <w:rPr>
            <w:color w:val="0B5CAD"/>
            <w:u w:val="single"/>
            <w:sz w:val="279400"/>
          </w:rPr>
          <w:t xml:space="preserve">StatMuse</w:t>
        </w:r>
      </w:hyperlink>
      <w:r>
        <w:rPr>
          <w:rFonts w:ascii="Calibri" w:hAnsi="Calibri"/>
          <w:b w:val="0"/>
          <w:sz w:val="22"/>
        </w:rPr>
        <w:t xml:space="preserve">, </w:t>
      </w:r>
      <w:hyperlink r:id="rId43">
        <w:r>
          <w:rPr>
            <w:color w:val="0B5CAD"/>
            <w:u w:val="single"/>
            <w:sz w:val="279400"/>
          </w:rPr>
          <w:t xml:space="preserve">Transfermarkt</w:t>
        </w:r>
      </w:hyperlink>
      <w:r>
        <w:rPr>
          <w:rFonts w:ascii="Calibri" w:hAnsi="Calibri"/>
          <w:b w:val="0"/>
          <w:sz w:val="22"/>
        </w:rPr>
        <w:t xml:space="preserve"> — клубная статистика, стоимости составов</w:t>
      </w:r>
    </w:p>
    <w:p>
      <w:pPr>
        <w:spacing w:after="40"/>
        <w:ind w:left="340"/>
      </w:pPr>
      <w:r>
        <w:rPr>
          <w:rFonts w:ascii="Calibri" w:hAnsi="Calibri"/>
          <w:sz w:val="22"/>
        </w:rPr>
        <w:t xml:space="preserve">•  </w:t>
      </w:r>
      <w:hyperlink r:id="rId44">
        <w:r>
          <w:rPr>
            <w:color w:val="0B5CAD"/>
            <w:u w:val="single"/>
            <w:sz w:val="279400"/>
          </w:rPr>
          <w:t xml:space="preserve">The Athletic</w:t>
        </w:r>
      </w:hyperlink>
      <w:r>
        <w:rPr>
          <w:rFonts w:ascii="Calibri" w:hAnsi="Calibri"/>
          <w:b w:val="0"/>
          <w:sz w:val="22"/>
        </w:rPr>
        <w:t xml:space="preserve"> — дриблинг-метрики; </w:t>
      </w:r>
      <w:hyperlink r:id="rId45">
        <w:r>
          <w:rPr>
            <w:color w:val="0B5CAD"/>
            <w:u w:val="single"/>
            <w:sz w:val="279400"/>
          </w:rPr>
          <w:t xml:space="preserve">The Analyst</w:t>
        </w:r>
      </w:hyperlink>
      <w:r>
        <w:rPr>
          <w:rFonts w:ascii="Calibri" w:hAnsi="Calibri"/>
          <w:b w:val="0"/>
          <w:sz w:val="22"/>
        </w:rPr>
        <w:t xml:space="preserve"> — рейтинги лиг</w:t>
      </w:r>
    </w:p>
    <w:p>
      <w:pPr>
        <w:spacing w:after="40"/>
        <w:ind w:left="340"/>
      </w:pPr>
      <w:r>
        <w:rPr>
          <w:rFonts w:ascii="Calibri" w:hAnsi="Calibri"/>
          <w:sz w:val="22"/>
        </w:rPr>
        <w:t xml:space="preserve">•  </w:t>
      </w:r>
      <w:hyperlink r:id="rId46">
        <w:r>
          <w:rPr>
            <w:color w:val="0B5CAD"/>
            <w:u w:val="single"/>
            <w:sz w:val="279400"/>
          </w:rPr>
          <w:t xml:space="preserve">Squawka — сборная Роналду</w:t>
        </w:r>
      </w:hyperlink>
      <w:r>
        <w:rPr>
          <w:rFonts w:ascii="Calibri" w:hAnsi="Calibri"/>
          <w:b w:val="0"/>
          <w:sz w:val="22"/>
        </w:rPr>
        <w:t xml:space="preserve">, </w:t>
      </w:r>
      <w:hyperlink r:id="rId47">
        <w:r>
          <w:rPr>
            <w:color w:val="0B5CAD"/>
            <w:u w:val="single"/>
            <w:sz w:val="279400"/>
          </w:rPr>
          <w:t xml:space="preserve">FotMob — Аль-Наср 2025/26</w:t>
        </w:r>
      </w:hyperlink>
    </w:p>
    <w:p>
      <w:pPr>
        <w:keepNext/>
      </w:pPr>
      <w:r>
        <w:rPr>
          <w:rFonts w:ascii="Calibri" w:hAnsi="Calibri"/>
          <w:b/>
          <w:sz w:val="22"/>
        </w:rPr>
        <w:t>Награды:</w:t>
      </w:r>
    </w:p>
    <w:p>
      <w:pPr>
        <w:spacing w:after="40"/>
        <w:ind w:left="340"/>
      </w:pPr>
      <w:r>
        <w:rPr>
          <w:rFonts w:ascii="Calibri" w:hAnsi="Calibri"/>
          <w:sz w:val="22"/>
        </w:rPr>
        <w:t xml:space="preserve">•  </w:t>
      </w:r>
      <w:hyperlink r:id="rId48">
        <w:r>
          <w:rPr>
            <w:color w:val="0B5CAD"/>
            <w:u w:val="single"/>
            <w:sz w:val="279400"/>
          </w:rPr>
          <w:t xml:space="preserve">Wikipedia — Ballon d'Or 2026</w:t>
        </w:r>
      </w:hyperlink>
      <w:r>
        <w:rPr>
          <w:rFonts w:ascii="Calibri" w:hAnsi="Calibri"/>
          <w:b w:val="0"/>
          <w:sz w:val="22"/>
        </w:rPr>
        <w:t xml:space="preserve"> (номинанты 08.09.2026, церемония 26.10.2026), </w:t>
      </w:r>
      <w:hyperlink r:id="rId49">
        <w:r>
          <w:rPr>
            <w:color w:val="0B5CAD"/>
            <w:u w:val="single"/>
            <w:sz w:val="279400"/>
          </w:rPr>
          <w:t xml:space="preserve">UEFA — голосование ЗМ-2025</w:t>
        </w:r>
      </w:hyperlink>
      <w:r>
        <w:rPr>
          <w:rFonts w:ascii="Calibri" w:hAnsi="Calibri"/>
          <w:b w:val="0"/>
          <w:sz w:val="22"/>
        </w:rPr>
        <w:t xml:space="preserve">, </w:t>
      </w:r>
      <w:hyperlink r:id="rId50">
        <w:r>
          <w:rPr>
            <w:color w:val="0B5CAD"/>
            <w:u w:val="single"/>
            <w:sz w:val="279400"/>
          </w:rPr>
          <w:t xml:space="preserve">FIFA — The Best 2025 (Дембеле)</w:t>
        </w:r>
      </w:hyperlink>
      <w:r>
        <w:rPr>
          <w:rFonts w:ascii="Calibri" w:hAnsi="Calibri"/>
          <w:b w:val="0"/>
          <w:sz w:val="22"/>
        </w:rPr>
        <w:t xml:space="preserve">, </w:t>
      </w:r>
      <w:hyperlink r:id="rId51">
        <w:r>
          <w:rPr>
            <w:color w:val="0B5CAD"/>
            <w:u w:val="single"/>
            <w:sz w:val="279400"/>
          </w:rPr>
          <w:t xml:space="preserve">ESPN — карта мест Месси/Роналду в ЗМ</w:t>
        </w:r>
      </w:hyperlink>
      <w:r>
        <w:rPr>
          <w:rFonts w:ascii="Calibri" w:hAnsi="Calibri"/>
          <w:b w:val="0"/>
          <w:sz w:val="22"/>
        </w:rPr>
        <w:t xml:space="preserve">, </w:t>
      </w:r>
      <w:hyperlink r:id="rId52">
        <w:r>
          <w:rPr>
            <w:color w:val="0B5CAD"/>
            <w:u w:val="single"/>
            <w:sz w:val="279400"/>
          </w:rPr>
          <w:t xml:space="preserve">Yahoo — отрыв Родри—Винисиус 2024</w:t>
        </w:r>
      </w:hyperlink>
    </w:p>
    <w:p>
      <w:pPr>
        <w:keepNext/>
      </w:pPr>
      <w:r>
        <w:rPr>
          <w:rFonts w:ascii="Calibri" w:hAnsi="Calibri"/>
          <w:b/>
          <w:sz w:val="22"/>
        </w:rPr>
        <w:t>ЧМ-2026 (дополнительно):</w:t>
      </w:r>
    </w:p>
    <w:p>
      <w:pPr>
        <w:spacing w:after="40"/>
        <w:ind w:left="340"/>
      </w:pPr>
      <w:r>
        <w:rPr>
          <w:rFonts w:ascii="Calibri" w:hAnsi="Calibri"/>
          <w:sz w:val="22"/>
        </w:rPr>
        <w:t xml:space="preserve">•  </w:t>
      </w:r>
      <w:hyperlink r:id="rId53">
        <w:r>
          <w:rPr>
            <w:color w:val="0B5CAD"/>
            <w:u w:val="single"/>
            <w:sz w:val="279400"/>
          </w:rPr>
          <w:t xml:space="preserve">FIFA — официальная страница финала</w:t>
        </w:r>
      </w:hyperlink>
      <w:r>
        <w:rPr>
          <w:rFonts w:ascii="Calibri" w:hAnsi="Calibri"/>
          <w:b w:val="0"/>
          <w:sz w:val="22"/>
        </w:rPr>
        <w:t xml:space="preserve">, </w:t>
      </w:r>
      <w:hyperlink r:id="rId54">
        <w:r>
          <w:rPr>
            <w:color w:val="0B5CAD"/>
            <w:u w:val="single"/>
            <w:sz w:val="279400"/>
          </w:rPr>
          <w:t xml:space="preserve">ESPN — отчёт Испания 1:0 Аргентина</w:t>
        </w:r>
      </w:hyperlink>
      <w:r>
        <w:rPr>
          <w:rFonts w:ascii="Calibri" w:hAnsi="Calibri"/>
          <w:b w:val="0"/>
          <w:sz w:val="22"/>
        </w:rPr>
        <w:t xml:space="preserve">, </w:t>
      </w:r>
      <w:hyperlink r:id="rId55">
        <w:r>
          <w:rPr>
            <w:color w:val="0B5CAD"/>
            <w:u w:val="single"/>
            <w:sz w:val="279400"/>
          </w:rPr>
          <w:t xml:space="preserve">Yahoo — Торрес и «Золотой мяч» Родри</w:t>
        </w:r>
      </w:hyperlink>
      <w:r>
        <w:rPr>
          <w:rFonts w:ascii="Calibri" w:hAnsi="Calibri"/>
          <w:b w:val="0"/>
          <w:sz w:val="22"/>
        </w:rPr>
        <w:t xml:space="preserve">, </w:t>
      </w:r>
      <w:hyperlink r:id="rId56">
        <w:r>
          <w:rPr>
            <w:color w:val="0B5CAD"/>
            <w:u w:val="single"/>
            <w:sz w:val="279400"/>
          </w:rPr>
          <w:t xml:space="preserve">SI — все награды ЧМ-2026</w:t>
        </w:r>
      </w:hyperlink>
      <w:r>
        <w:rPr>
          <w:rFonts w:ascii="Calibri" w:hAnsi="Calibri"/>
          <w:b w:val="0"/>
          <w:sz w:val="22"/>
        </w:rPr>
        <w:t xml:space="preserve">, </w:t>
      </w:r>
      <w:hyperlink r:id="rId57">
        <w:r>
          <w:rPr>
            <w:color w:val="0B5CAD"/>
            <w:u w:val="single"/>
            <w:sz w:val="279400"/>
          </w:rPr>
          <w:t xml:space="preserve">Football Whispers — статистика Роналду на ЧМ-2026</w:t>
        </w:r>
      </w:hyperlink>
    </w:p>
    <w:p>
      <w:pPr>
        <w:keepNext/>
      </w:pPr>
      <w:r>
        <w:rPr>
          <w:rFonts w:ascii="Calibri" w:hAnsi="Calibri"/>
          <w:b/>
          <w:sz w:val="22"/>
        </w:rPr>
        <w:t>Метрики:</w:t>
      </w:r>
    </w:p>
    <w:p>
      <w:pPr>
        <w:spacing w:after="40"/>
        <w:ind w:left="340"/>
      </w:pPr>
      <w:r>
        <w:rPr>
          <w:rFonts w:ascii="Calibri" w:hAnsi="Calibri"/>
          <w:sz w:val="22"/>
        </w:rPr>
        <w:t xml:space="preserve">•  </w:t>
      </w:r>
      <w:hyperlink r:id="rId58">
        <w:r>
          <w:rPr>
            <w:color w:val="0B5CAD"/>
            <w:u w:val="single"/>
            <w:sz w:val="279400"/>
          </w:rPr>
          <w:t xml:space="preserve">messivsronaldo.app — финалы</w:t>
        </w:r>
      </w:hyperlink>
      <w:r>
        <w:rPr>
          <w:rFonts w:ascii="Calibri" w:hAnsi="Calibri"/>
          <w:b w:val="0"/>
          <w:sz w:val="22"/>
        </w:rPr>
        <w:t xml:space="preserve">, </w:t>
      </w:r>
      <w:hyperlink r:id="rId59">
        <w:r>
          <w:rPr>
            <w:color w:val="0B5CAD"/>
            <w:u w:val="single"/>
            <w:sz w:val="279400"/>
          </w:rPr>
          <w:t xml:space="preserve">— пенальти</w:t>
        </w:r>
      </w:hyperlink>
      <w:r>
        <w:rPr>
          <w:rFonts w:ascii="Calibri" w:hAnsi="Calibri"/>
          <w:b w:val="0"/>
          <w:sz w:val="22"/>
        </w:rPr>
        <w:t xml:space="preserve">, </w:t>
      </w:r>
      <w:hyperlink r:id="rId60">
        <w:r>
          <w:rPr>
            <w:color w:val="0B5CAD"/>
            <w:u w:val="single"/>
            <w:sz w:val="279400"/>
          </w:rPr>
          <w:t xml:space="preserve">Wikipedia — голы Роналду за сборную</w:t>
        </w:r>
      </w:hyperlink>
      <w:r>
        <w:rPr>
          <w:rFonts w:ascii="Calibri" w:hAnsi="Calibri"/>
          <w:b w:val="0"/>
          <w:sz w:val="22"/>
        </w:rPr>
        <w:t xml:space="preserve">, </w:t>
      </w:r>
      <w:hyperlink r:id="rId61">
        <w:r>
          <w:rPr>
            <w:color w:val="0B5CAD"/>
            <w:u w:val="single"/>
            <w:sz w:val="279400"/>
          </w:rPr>
          <w:t xml:space="preserve">Bleacher Report — рекорд ассистов Месси</w:t>
        </w:r>
      </w:hyperlink>
      <w:r>
        <w:rPr>
          <w:rFonts w:ascii="Calibri" w:hAnsi="Calibri"/>
          <w:b w:val="0"/>
          <w:sz w:val="22"/>
        </w:rPr>
        <w:t xml:space="preserve">, </w:t>
      </w:r>
      <w:hyperlink r:id="rId62">
        <w:r>
          <w:rPr>
            <w:color w:val="0B5CAD"/>
            <w:u w:val="single"/>
            <w:sz w:val="279400"/>
          </w:rPr>
          <w:t xml:space="preserve">MLSsoccer — Золотая бутса-2025</w:t>
        </w:r>
      </w:hyperlink>
      <w:r>
        <w:rPr>
          <w:rFonts w:ascii="Calibri" w:hAnsi="Calibri"/>
          <w:b w:val="0"/>
          <w:sz w:val="22"/>
        </w:rPr>
        <w:t xml:space="preserve">, </w:t>
      </w:r>
      <w:hyperlink r:id="rId63">
        <w:r>
          <w:rPr>
            <w:color w:val="0B5CAD"/>
            <w:u w:val="single"/>
            <w:sz w:val="279400"/>
          </w:rPr>
          <w:t xml:space="preserve">DC United — бутса-2024 у Бентеке</w:t>
        </w:r>
      </w:hyperlink>
    </w:p>
    <w:p>
      <w:pPr>
        <w:pStyle w:val="Heading1"/>
      </w:pPr>
      <w:r>
        <w:t>Приложение А. Расхождения источников и оговорки</w:t>
      </w:r>
    </w:p>
    <w:p>
      <w:pPr>
        <w:keepNext/>
        <w:spacing w:after="40"/>
        <w:ind w:left="340"/>
      </w:pPr>
      <w:r>
        <w:rPr>
          <w:rFonts w:ascii="Calibri" w:hAnsi="Calibri"/>
          <w:b/>
          <w:color w:val="1F3A5F"/>
          <w:sz w:val="22"/>
        </w:rPr>
        <w:t xml:space="preserve">1. </w:t>
      </w:r>
      <w:r>
        <w:rPr>
          <w:rFonts w:ascii="Calibri" w:hAnsi="Calibri"/>
          <w:b/>
          <w:sz w:val="22"/>
        </w:rPr>
        <w:t>Тоталы карьеры:</w:t>
      </w:r>
      <w:r>
        <w:rPr>
          <w:rFonts w:ascii="Calibri" w:hAnsi="Calibri"/>
          <w:b w:val="0"/>
          <w:sz w:val="22"/>
        </w:rPr>
        <w:t xml:space="preserve"> трекеры расходятся на ±2 гола (учёт прощального матча Месси, свежие матчи сезона 2026/27). Приняты цифры ESPN/ronaldostats: Роналду ~979, Месси ~930.</w:t>
      </w:r>
    </w:p>
    <w:p>
      <w:pPr>
        <w:keepNext/>
        <w:spacing w:after="40"/>
        <w:ind w:left="340"/>
      </w:pPr>
      <w:r>
        <w:rPr>
          <w:rFonts w:ascii="Calibri" w:hAnsi="Calibri"/>
          <w:b/>
          <w:color w:val="1F3A5F"/>
          <w:sz w:val="22"/>
        </w:rPr>
        <w:t xml:space="preserve">2. </w:t>
      </w:r>
      <w:r>
        <w:rPr>
          <w:rFonts w:ascii="Calibri" w:hAnsi="Calibri"/>
          <w:b/>
          <w:sz w:val="22"/>
        </w:rPr>
        <w:t>Голы Роналду на ЧМ-2026:</w:t>
      </w:r>
      <w:r>
        <w:rPr>
          <w:rFonts w:ascii="Calibri" w:hAnsi="Calibri"/>
          <w:b w:val="0"/>
          <w:sz w:val="22"/>
        </w:rPr>
        <w:t xml:space="preserve"> карьерные 11 сходятся (8 до турнира + 3 на турнире: 2 в группе + пенальти в 1/16); одна сводка Fox упоминала «5» — не подтверждено, в отчёте принята цифра 3.</w:t>
      </w:r>
    </w:p>
    <w:p>
      <w:pPr>
        <w:keepNext/>
        <w:spacing w:after="40"/>
        <w:ind w:left="340"/>
      </w:pPr>
      <w:r>
        <w:rPr>
          <w:rFonts w:ascii="Calibri" w:hAnsi="Calibri"/>
          <w:b/>
          <w:color w:val="1F3A5F"/>
          <w:sz w:val="22"/>
        </w:rPr>
        <w:t xml:space="preserve">3. </w:t>
      </w:r>
      <w:r>
        <w:rPr>
          <w:rFonts w:ascii="Calibri" w:hAnsi="Calibri"/>
          <w:b/>
          <w:sz w:val="22"/>
        </w:rPr>
        <w:t>Личные встречи:</w:t>
      </w:r>
      <w:r>
        <w:rPr>
          <w:rFonts w:ascii="Calibri" w:hAnsi="Calibri"/>
          <w:b w:val="0"/>
          <w:sz w:val="22"/>
        </w:rPr>
        <w:t xml:space="preserve"> Wikipedia — 37 матчей (34 официальных), 23:23; messivsronaldo.app — 36 встреч, 22:21. Принята версия Wikipedia.</w:t>
      </w:r>
    </w:p>
    <w:p>
      <w:pPr>
        <w:keepNext/>
        <w:spacing w:after="40"/>
        <w:ind w:left="340"/>
      </w:pPr>
      <w:r>
        <w:rPr>
          <w:rFonts w:ascii="Calibri" w:hAnsi="Calibri"/>
          <w:b/>
          <w:color w:val="1F3A5F"/>
          <w:sz w:val="22"/>
        </w:rPr>
        <w:t xml:space="preserve">4. </w:t>
      </w:r>
      <w:r>
        <w:rPr>
          <w:rFonts w:ascii="Calibri" w:hAnsi="Calibri"/>
          <w:b/>
          <w:sz w:val="22"/>
        </w:rPr>
        <w:t>Матчи Месси на ЧМ:</w:t>
      </w:r>
      <w:r>
        <w:rPr>
          <w:rFonts w:ascii="Calibri" w:hAnsi="Calibri"/>
          <w:b w:val="0"/>
          <w:sz w:val="22"/>
        </w:rPr>
        <w:t xml:space="preserve"> 26 (до 2026) + 8 (2026) = 34; часть источников в ходе турнира давала 33 (без финала). Принято 34.</w:t>
      </w:r>
    </w:p>
    <w:p>
      <w:pPr>
        <w:keepNext/>
        <w:spacing w:after="40"/>
        <w:ind w:left="340"/>
      </w:pPr>
      <w:r>
        <w:rPr>
          <w:rFonts w:ascii="Calibri" w:hAnsi="Calibri"/>
          <w:b/>
          <w:color w:val="1F3A5F"/>
          <w:sz w:val="22"/>
        </w:rPr>
        <w:t xml:space="preserve">5. </w:t>
      </w:r>
      <w:r>
        <w:rPr>
          <w:rFonts w:ascii="Calibri" w:hAnsi="Calibri"/>
          <w:b/>
          <w:sz w:val="22"/>
        </w:rPr>
        <w:t>Суперкубок Испании у Месси: 7</w:t>
      </w:r>
      <w:r>
        <w:rPr>
          <w:rFonts w:ascii="Calibri" w:hAnsi="Calibri"/>
          <w:b w:val="0"/>
          <w:sz w:val="22"/>
        </w:rPr>
        <w:t xml:space="preserve"> (не 8 — в розыгрыше-2005 он был на молодёжном ЧМ).</w:t>
      </w:r>
    </w:p>
    <w:p>
      <w:pPr>
        <w:keepNext/>
        <w:spacing w:after="40"/>
        <w:ind w:left="340"/>
      </w:pPr>
      <w:r>
        <w:rPr>
          <w:rFonts w:ascii="Calibri" w:hAnsi="Calibri"/>
          <w:b/>
          <w:color w:val="1F3A5F"/>
          <w:sz w:val="22"/>
        </w:rPr>
        <w:t xml:space="preserve">6. </w:t>
      </w:r>
      <w:r>
        <w:rPr>
          <w:rFonts w:ascii="Calibri" w:hAnsi="Calibri"/>
          <w:b/>
          <w:sz w:val="22"/>
        </w:rPr>
        <w:t>Копа Америка-2024:</w:t>
      </w:r>
      <w:r>
        <w:rPr>
          <w:rFonts w:ascii="Calibri" w:hAnsi="Calibri"/>
          <w:b w:val="0"/>
          <w:sz w:val="22"/>
        </w:rPr>
        <w:t xml:space="preserve"> у Месси 1 гол (не 0) + 1 ассист; замена на 66-й минуте основного времени.</w:t>
      </w:r>
    </w:p>
    <w:p>
      <w:pPr>
        <w:keepNext/>
        <w:spacing w:after="40"/>
        <w:ind w:left="340"/>
      </w:pPr>
      <w:r>
        <w:rPr>
          <w:rFonts w:ascii="Calibri" w:hAnsi="Calibri"/>
          <w:b/>
          <w:color w:val="1F3A5F"/>
          <w:sz w:val="22"/>
        </w:rPr>
        <w:t xml:space="preserve">7. </w:t>
      </w:r>
      <w:r>
        <w:rPr>
          <w:rFonts w:ascii="Calibri" w:hAnsi="Calibri"/>
          <w:b/>
          <w:sz w:val="22"/>
        </w:rPr>
        <w:t>«Капоканноньере-2020» у Роналду не было:</w:t>
      </w:r>
      <w:r>
        <w:rPr>
          <w:rFonts w:ascii="Calibri" w:hAnsi="Calibri"/>
          <w:b w:val="0"/>
          <w:sz w:val="22"/>
        </w:rPr>
        <w:t xml:space="preserve"> корона у Иммобиле (36); единственная — 2020/21 (29 голов, сезон без скудетто).</w:t>
      </w:r>
    </w:p>
    <w:p>
      <w:pPr>
        <w:keepNext/>
        <w:spacing w:after="40"/>
        <w:ind w:left="340"/>
      </w:pPr>
      <w:r>
        <w:rPr>
          <w:rFonts w:ascii="Calibri" w:hAnsi="Calibri"/>
          <w:b/>
          <w:color w:val="1F3A5F"/>
          <w:sz w:val="22"/>
        </w:rPr>
        <w:t xml:space="preserve">8. </w:t>
      </w:r>
      <w:r>
        <w:rPr>
          <w:rFonts w:ascii="Calibri" w:hAnsi="Calibri"/>
          <w:b/>
          <w:sz w:val="22"/>
        </w:rPr>
        <w:t>Саудовский Суперкубок-2025 — не трофей Роналду:</w:t>
      </w:r>
      <w:r>
        <w:rPr>
          <w:rFonts w:ascii="Calibri" w:hAnsi="Calibri"/>
          <w:b w:val="0"/>
          <w:sz w:val="22"/>
        </w:rPr>
        <w:t xml:space="preserve"> «Аль-Наср» проиграл финал «Аль-Ахли».</w:t>
      </w:r>
    </w:p>
    <w:p>
      <w:pPr>
        <w:keepNext/>
        <w:spacing w:after="40"/>
        <w:ind w:left="340"/>
      </w:pPr>
      <w:r>
        <w:rPr>
          <w:rFonts w:ascii="Calibri" w:hAnsi="Calibri"/>
          <w:b/>
          <w:color w:val="1F3A5F"/>
          <w:sz w:val="22"/>
        </w:rPr>
        <w:t xml:space="preserve">9. </w:t>
      </w:r>
      <w:r>
        <w:rPr>
          <w:rFonts w:ascii="Calibri" w:hAnsi="Calibri"/>
          <w:b/>
          <w:sz w:val="22"/>
        </w:rPr>
        <w:t>Финалиссима-2026 не состоялась</w:t>
      </w:r>
      <w:r>
        <w:rPr>
          <w:rFonts w:ascii="Calibri" w:hAnsi="Calibri"/>
          <w:b w:val="0"/>
          <w:sz w:val="22"/>
        </w:rPr>
        <w:t xml:space="preserve"> (отменена 15.03.2026 из-за конфликта в Заливе).</w:t>
      </w:r>
    </w:p>
    <w:p>
      <w:pPr>
        <w:keepNext/>
        <w:spacing w:after="40"/>
        <w:ind w:left="340"/>
      </w:pPr>
      <w:r>
        <w:rPr>
          <w:rFonts w:ascii="Calibri" w:hAnsi="Calibri"/>
          <w:b/>
          <w:color w:val="1F3A5F"/>
          <w:sz w:val="22"/>
        </w:rPr>
        <w:t xml:space="preserve">10. </w:t>
      </w:r>
      <w:r>
        <w:rPr>
          <w:rFonts w:ascii="Calibri" w:hAnsi="Calibri"/>
          <w:b/>
          <w:sz w:val="22"/>
        </w:rPr>
        <w:t>Финал ЛЧ-2018:</w:t>
      </w:r>
      <w:r>
        <w:rPr>
          <w:rFonts w:ascii="Calibri" w:hAnsi="Calibri"/>
          <w:b w:val="0"/>
          <w:sz w:val="22"/>
        </w:rPr>
        <w:t xml:space="preserve"> Роналду не забивал (дубль Бэйла) — ряд агрегаторов ошибочно пишет его гол.</w:t>
      </w:r>
    </w:p>
    <w:p>
      <w:pPr>
        <w:keepNext/>
        <w:spacing w:after="40"/>
        <w:ind w:left="340"/>
      </w:pPr>
      <w:r>
        <w:rPr>
          <w:rFonts w:ascii="Calibri" w:hAnsi="Calibri"/>
          <w:b/>
          <w:color w:val="1F3A5F"/>
          <w:sz w:val="22"/>
        </w:rPr>
        <w:t xml:space="preserve">11. </w:t>
      </w:r>
      <w:r>
        <w:rPr>
          <w:rFonts w:ascii="Calibri" w:hAnsi="Calibri"/>
          <w:b/>
          <w:sz w:val="22"/>
        </w:rPr>
        <w:t>Корона бомбардира ЛЧ-2015 — тройная</w:t>
      </w:r>
      <w:r>
        <w:rPr>
          <w:rFonts w:ascii="Calibri" w:hAnsi="Calibri"/>
          <w:b w:val="0"/>
          <w:sz w:val="22"/>
        </w:rPr>
        <w:t xml:space="preserve"> (Месси, Неймар, Роналду — по 10).</w:t>
      </w:r>
    </w:p>
    <w:p>
      <w:pPr>
        <w:keepNext/>
        <w:spacing w:after="40"/>
        <w:ind w:left="340"/>
      </w:pPr>
      <w:r>
        <w:rPr>
          <w:rFonts w:ascii="Calibri" w:hAnsi="Calibri"/>
          <w:b/>
          <w:color w:val="1F3A5F"/>
          <w:sz w:val="22"/>
        </w:rPr>
        <w:t xml:space="preserve">12. </w:t>
      </w:r>
      <w:r>
        <w:rPr>
          <w:rFonts w:ascii="Calibri" w:hAnsi="Calibri"/>
          <w:b/>
          <w:sz w:val="22"/>
        </w:rPr>
        <w:t>Голы головой Роналду:</w:t>
      </w:r>
      <w:r>
        <w:rPr>
          <w:rFonts w:ascii="Calibri" w:hAnsi="Calibri"/>
          <w:b w:val="0"/>
          <w:sz w:val="22"/>
        </w:rPr>
        <w:t xml:space="preserve"> оценки 140–158 в зависимости от методики (в отчёте «~150+»).</w:t>
      </w:r>
    </w:p>
    <w:p>
      <w:pPr>
        <w:keepNext/>
        <w:spacing w:after="40"/>
        <w:ind w:left="340"/>
      </w:pPr>
      <w:r>
        <w:rPr>
          <w:rFonts w:ascii="Calibri" w:hAnsi="Calibri"/>
          <w:b/>
          <w:color w:val="1F3A5F"/>
          <w:sz w:val="22"/>
        </w:rPr>
        <w:t xml:space="preserve">13. </w:t>
      </w:r>
      <w:r>
        <w:rPr>
          <w:rFonts w:ascii="Calibri" w:hAnsi="Calibri"/>
          <w:b/>
          <w:sz w:val="22"/>
        </w:rPr>
        <w:t>MLS-2026 Месси:</w:t>
      </w:r>
      <w:r>
        <w:rPr>
          <w:rFonts w:ascii="Calibri" w:hAnsi="Calibri"/>
          <w:b w:val="0"/>
          <w:sz w:val="22"/>
        </w:rPr>
        <w:t xml:space="preserve"> 19–21 гол в разных источниках на начало октября (сезон продолжается — цифра округлена).</w:t>
      </w:r>
    </w:p>
    <w:p>
      <w:pPr>
        <w:keepNext/>
        <w:spacing w:after="40"/>
        <w:ind w:left="340"/>
      </w:pPr>
      <w:r>
        <w:rPr>
          <w:rFonts w:ascii="Calibri" w:hAnsi="Calibri"/>
          <w:b/>
          <w:color w:val="1F3A5F"/>
          <w:sz w:val="22"/>
        </w:rPr>
        <w:t xml:space="preserve">14. </w:t>
      </w:r>
      <w:r>
        <w:rPr>
          <w:rFonts w:ascii="Calibri" w:hAnsi="Calibri"/>
          <w:b/>
          <w:sz w:val="22"/>
        </w:rPr>
        <w:t>«Золотой мяч»-2026 ещё не вручён:</w:t>
      </w:r>
      <w:r>
        <w:rPr>
          <w:rFonts w:ascii="Calibri" w:hAnsi="Calibri"/>
          <w:b w:val="0"/>
          <w:sz w:val="22"/>
        </w:rPr>
        <w:t xml:space="preserve"> церемония 26.10.2026 (номинанты — 08.09.2026). В отчёте учтён только факт номинации Месси и отсутствие Роналду в списке.</w:t>
      </w:r>
    </w:p>
    <w:p>
      <w:pPr>
        <w:keepNext/>
        <w:spacing w:after="40"/>
        <w:ind w:left="340"/>
      </w:pPr>
      <w:r>
        <w:rPr>
          <w:rFonts w:ascii="Calibri" w:hAnsi="Calibri"/>
          <w:b/>
          <w:color w:val="1F3A5F"/>
          <w:sz w:val="22"/>
        </w:rPr>
        <w:t xml:space="preserve">15. </w:t>
      </w:r>
      <w:r>
        <w:rPr>
          <w:rFonts w:ascii="Calibri" w:hAnsi="Calibri"/>
          <w:b/>
          <w:sz w:val="22"/>
        </w:rPr>
        <w:t>«Золотой мяч» ЧМ-2026 официально у Родри</w:t>
      </w:r>
      <w:r>
        <w:rPr>
          <w:rFonts w:ascii="Calibri" w:hAnsi="Calibri"/>
          <w:b w:val="0"/>
          <w:sz w:val="22"/>
        </w:rPr>
        <w:t xml:space="preserve"> (FIFA/ESPN/Yahoo); встречавшиеся в части агрегаторов версии «у Месси» не подтверждены и отброшены.</w:t>
      </w:r>
    </w:p>
    <w:p>
      <w:pPr>
        <w:keepNext/>
        <w:spacing w:after="40"/>
        <w:ind w:left="340"/>
      </w:pPr>
      <w:r>
        <w:rPr>
          <w:rFonts w:ascii="Calibri" w:hAnsi="Calibri"/>
          <w:b/>
          <w:color w:val="1F3A5F"/>
          <w:sz w:val="22"/>
        </w:rPr>
        <w:t xml:space="preserve">16. </w:t>
      </w:r>
      <w:r>
        <w:rPr>
          <w:rFonts w:ascii="Calibri" w:hAnsi="Calibri"/>
          <w:b/>
          <w:sz w:val="22"/>
        </w:rPr>
        <w:t>Матчи Роналду на ЧМ:</w:t>
      </w:r>
      <w:r>
        <w:rPr>
          <w:rFonts w:ascii="Calibri" w:hAnsi="Calibri"/>
          <w:b w:val="0"/>
          <w:sz w:val="22"/>
        </w:rPr>
        <w:t xml:space="preserve"> 27 (22 до 2026 + 5 в 2026); часть трекеров даёт 26 — принята версия с 5 матчами турнира-2026.</w:t>
      </w:r>
    </w:p>
    <w:p>
      <w:pPr>
        <w:keepNext/>
        <w:spacing w:after="40"/>
        <w:ind w:left="340"/>
      </w:pPr>
      <w:r>
        <w:rPr>
          <w:rFonts w:ascii="Calibri" w:hAnsi="Calibri"/>
          <w:b/>
          <w:color w:val="1F3A5F"/>
          <w:sz w:val="22"/>
        </w:rPr>
        <w:t xml:space="preserve">17. </w:t>
      </w:r>
      <w:r>
        <w:rPr>
          <w:rFonts w:ascii="Calibri" w:hAnsi="Calibri"/>
          <w:b/>
          <w:sz w:val="22"/>
        </w:rPr>
        <w:t>Счётчики пенальти/штрафных</w:t>
      </w:r>
      <w:r>
        <w:rPr>
          <w:rFonts w:ascii="Calibri" w:hAnsi="Calibri"/>
          <w:b w:val="0"/>
          <w:sz w:val="22"/>
        </w:rPr>
        <w:t xml:space="preserve"> — состояние ~2025 (messivsronaldo.app); рекорд Месси по штрафным (75) уточнён на 20.09.2026 (ESPN).</w:t>
      </w:r>
    </w:p>
    <w:p>
      <w:pPr>
        <w:spacing w:after="40"/>
        <w:ind w:left="340"/>
      </w:pPr>
      <w:r>
        <w:rPr>
          <w:rFonts w:ascii="Calibri" w:hAnsi="Calibri"/>
          <w:b/>
          <w:color w:val="1F3A5F"/>
          <w:sz w:val="22"/>
        </w:rPr>
        <w:t xml:space="preserve">18. </w:t>
      </w:r>
      <w:r>
        <w:rPr>
          <w:rFonts w:ascii="Calibri" w:hAnsi="Calibri"/>
          <w:b/>
          <w:sz w:val="22"/>
        </w:rPr>
        <w:t>Голы в финалах (36 vs 25)</w:t>
      </w:r>
      <w:r>
        <w:rPr>
          <w:rFonts w:ascii="Calibri" w:hAnsi="Calibri"/>
          <w:b w:val="0"/>
          <w:sz w:val="22"/>
        </w:rPr>
        <w:t xml:space="preserve"> — подсчёт messivsronaldo.app, возможно без финалов конца 2025 — 2026; направление разрыва (Месси впереди более чем вдвое по ассистам) от этого не меняется.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95959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uefa.com/uefanationsleague/match/2044949--portugal-vs-spain" TargetMode="External"/><Relationship Id="rId11" Type="http://schemas.openxmlformats.org/officeDocument/2006/relationships/hyperlink" Target="https://www.espn.com/soccer/report/_/gameId/723738" TargetMode="External"/><Relationship Id="rId12" Type="http://schemas.openxmlformats.org/officeDocument/2006/relationships/hyperlink" Target="https://www.uefa.com/uefachampionsleague/news/01b3-0e6d6ef31aa1-ecd435604ce1-1000--messi-to-miss-last-eight-date" TargetMode="External"/><Relationship Id="rId13" Type="http://schemas.openxmlformats.org/officeDocument/2006/relationships/hyperlink" Target="https://www.uefa.com/uefachampionsleague/news/023c-0e979d05a51d-bbcd1661536e-1000--real-madrid-continue-to-dominate-uefa-club-rankings" TargetMode="External"/><Relationship Id="rId14" Type="http://schemas.openxmlformats.org/officeDocument/2006/relationships/hyperlink" Target="https://www.fifa.com/en/tournaments/mens/worldcup/canadamexicousa2026/articles/lionel-messi-argentina-stats-records" TargetMode="External"/><Relationship Id="rId15" Type="http://schemas.openxmlformats.org/officeDocument/2006/relationships/hyperlink" Target="https://en.wikipedia.org/wiki/2026_FIFA_World_Cup_knockout_stage" TargetMode="External"/><Relationship Id="rId16" Type="http://schemas.openxmlformats.org/officeDocument/2006/relationships/hyperlink" Target="https://en.wikipedia.org/wiki/2008_UEFA_Champions_League_final" TargetMode="External"/><Relationship Id="rId17" Type="http://schemas.openxmlformats.org/officeDocument/2006/relationships/hyperlink" Target="https://en.wikipedia.org/wiki/2014_UEFA_Champions_League_final" TargetMode="External"/><Relationship Id="rId18" Type="http://schemas.openxmlformats.org/officeDocument/2006/relationships/hyperlink" Target="https://en.wikipedia.org/wiki/2016_UEFA_Champions_League_final" TargetMode="External"/><Relationship Id="rId19" Type="http://schemas.openxmlformats.org/officeDocument/2006/relationships/hyperlink" Target="https://en.wikipedia.org/wiki/2017_UEFA_Champions_League_final" TargetMode="External"/><Relationship Id="rId20" Type="http://schemas.openxmlformats.org/officeDocument/2006/relationships/hyperlink" Target="https://en.wikipedia.org/wiki/2018_UEFA_Champions_League_final" TargetMode="External"/><Relationship Id="rId21" Type="http://schemas.openxmlformats.org/officeDocument/2006/relationships/hyperlink" Target="https://en.wikipedia.org/wiki/MLS_Cup_2025" TargetMode="External"/><Relationship Id="rId22" Type="http://schemas.openxmlformats.org/officeDocument/2006/relationships/hyperlink" Target="https://en.wikipedia.org/wiki/Messi%E2%80%93Ronaldo_rivalry" TargetMode="External"/><Relationship Id="rId23" Type="http://schemas.openxmlformats.org/officeDocument/2006/relationships/hyperlink" Target="https://en.wikipedia.org/wiki/List_of_career_achievements_by_Lionel_Messi" TargetMode="External"/><Relationship Id="rId24" Type="http://schemas.openxmlformats.org/officeDocument/2006/relationships/hyperlink" Target="https://en.wikipedia.org/wiki/List_of_career_achievements_by_Cristiano_Ronaldo" TargetMode="External"/><Relationship Id="rId25" Type="http://schemas.openxmlformats.org/officeDocument/2006/relationships/hyperlink" Target="https://www.cbsnews.com/news/2026-fifa-world-cup-final-spain-argentina-sunday" TargetMode="External"/><Relationship Id="rId26" Type="http://schemas.openxmlformats.org/officeDocument/2006/relationships/hyperlink" Target="https://www.espn.com/soccer/match/_/gameId/760506/spain-portugal" TargetMode="External"/><Relationship Id="rId27" Type="http://schemas.openxmlformats.org/officeDocument/2006/relationships/hyperlink" Target="https://www.foxsports.com/stories/soccer/deep-dive-numbers-behind-lionel-messis-incredible-2026-fifa-world-cup-run" TargetMode="External"/><Relationship Id="rId28" Type="http://schemas.openxmlformats.org/officeDocument/2006/relationships/hyperlink" Target="https://www.espn.com/soccer/story/_/id/50123262/lionel-messi-retires-argentina-duty-21-things-tears-final-goal" TargetMode="External"/><Relationship Id="rId29" Type="http://schemas.openxmlformats.org/officeDocument/2006/relationships/hyperlink" Target="https://www.theguardian.com/football/2026/oct/06/lionel-messi-argentina-benin-international-retirement" TargetMode="External"/><Relationship Id="rId30" Type="http://schemas.openxmlformats.org/officeDocument/2006/relationships/hyperlink" Target="https://apnews.com/article/lionel-messi-argentina-benin-a732d7dbc2c2095cc74e09097ac1878f" TargetMode="External"/><Relationship Id="rId31" Type="http://schemas.openxmlformats.org/officeDocument/2006/relationships/hyperlink" Target="https://www.espn.com/soccer/story/_/id/50107997/cristiano-ronaldo-door-open-portugal-return-jorge-jesus" TargetMode="External"/><Relationship Id="rId32" Type="http://schemas.openxmlformats.org/officeDocument/2006/relationships/hyperlink" Target="https://www.theguardian.com/football/2014/apr/15/cristiano-ronaldo-injury-copa-del-rey-real-madrid-barcelona" TargetMode="External"/><Relationship Id="rId33" Type="http://schemas.openxmlformats.org/officeDocument/2006/relationships/hyperlink" Target="https://www.skysports.com/football/news/10498103/cristiano-ronaldo-stretchered-off-in-tears-in-euro-2016-final" TargetMode="External"/><Relationship Id="rId34" Type="http://schemas.openxmlformats.org/officeDocument/2006/relationships/hyperlink" Target="https://www.mlssoccer.com/news/lionel-messi-leaves-copa-america-final-injured" TargetMode="External"/><Relationship Id="rId35" Type="http://schemas.openxmlformats.org/officeDocument/2006/relationships/hyperlink" Target="https://www.espn.com/soccer/match/_/gameId/685799/inter-miami-cf-nashville-sc" TargetMode="External"/><Relationship Id="rId36" Type="http://schemas.openxmlformats.org/officeDocument/2006/relationships/hyperlink" Target="https://www.espn.com/soccer/story/_/id/47249787/inter-miami-lionel-messi-wins-mls-mvp" TargetMode="External"/><Relationship Id="rId37" Type="http://schemas.openxmlformats.org/officeDocument/2006/relationships/hyperlink" Target="https://www.mlssoccer.com/playoffs/2025/news/lionel-messi-on-historic-run-as-inter-miami-host-mls-cup" TargetMode="External"/><Relationship Id="rId38" Type="http://schemas.openxmlformats.org/officeDocument/2006/relationships/hyperlink" Target="https://www.espn.com/soccer/story/_/id/46751020/cristiano-ronaldo-goal-tracker-road-1000-career-goals" TargetMode="External"/><Relationship Id="rId39" Type="http://schemas.openxmlformats.org/officeDocument/2006/relationships/hyperlink" Target="https://www.espn.com/soccer/story/_/id/47978642/lionel-messi-2026-tracker-inter-miami-argentina-games-goals-assists-stats" TargetMode="External"/><Relationship Id="rId40" Type="http://schemas.openxmlformats.org/officeDocument/2006/relationships/hyperlink" Target="https://www.messivsronaldo.app" TargetMode="External"/><Relationship Id="rId41" Type="http://schemas.openxmlformats.org/officeDocument/2006/relationships/hyperlink" Target="https://ronaldostats.app" TargetMode="External"/><Relationship Id="rId42" Type="http://schemas.openxmlformats.org/officeDocument/2006/relationships/hyperlink" Target="https://www.statmuse.com" TargetMode="External"/><Relationship Id="rId43" Type="http://schemas.openxmlformats.org/officeDocument/2006/relationships/hyperlink" Target="https://www.transfermarkt.us" TargetMode="External"/><Relationship Id="rId44" Type="http://schemas.openxmlformats.org/officeDocument/2006/relationships/hyperlink" Target="https://www.nytimes.com/athletic/1880554/2020/08/07/lionel-messi-barcelona-la-liga-champions-league" TargetMode="External"/><Relationship Id="rId45" Type="http://schemas.openxmlformats.org/officeDocument/2006/relationships/hyperlink" Target="https://theanalyst.com/articles/strongest-leagues-in-the-world-opta-power-rankings-june-2025" TargetMode="External"/><Relationship Id="rId46" Type="http://schemas.openxmlformats.org/officeDocument/2006/relationships/hyperlink" Target="https://www.squawka.com/en/features/cristiano-ronaldo-portugal-international-stats" TargetMode="External"/><Relationship Id="rId47" Type="http://schemas.openxmlformats.org/officeDocument/2006/relationships/hyperlink" Target="https://www.fotmob.com/leagues/536/stats/season/27963/players/goals/team/101918/al-nassr-fc" TargetMode="External"/><Relationship Id="rId48" Type="http://schemas.openxmlformats.org/officeDocument/2006/relationships/hyperlink" Target="https://en.wikipedia.org/wiki/2026_Ballon_d%27Or" TargetMode="External"/><Relationship Id="rId49" Type="http://schemas.openxmlformats.org/officeDocument/2006/relationships/hyperlink" Target="https://www.uefa.com/uefachampionsleague/news/029e-1eeae3a29e5c-64e217276491-1000--2025-ballon-d-or-voting-results-official-rankings" TargetMode="External"/><Relationship Id="rId50" Type="http://schemas.openxmlformats.org/officeDocument/2006/relationships/hyperlink" Target="https://www.fifa.com/en/the-best-fifa-football-awards/2025/articles/mens-player-2025-winner-ousmane-dembele" TargetMode="External"/><Relationship Id="rId51" Type="http://schemas.openxmlformats.org/officeDocument/2006/relationships/hyperlink" Target="https://www.espn.com/soccer/story/_/id/37633015/charting-cristiano-ronaldo-lionel-messi-ballon-dor-rankings" TargetMode="External"/><Relationship Id="rId52" Type="http://schemas.openxmlformats.org/officeDocument/2006/relationships/hyperlink" Target="https://sports.yahoo.com/narrow-points-difference-between-rodri-172900829.html" TargetMode="External"/><Relationship Id="rId53" Type="http://schemas.openxmlformats.org/officeDocument/2006/relationships/hyperlink" Target="https://www.fifa.com/en/tournaments/mens/worldcup/canadamexicousa2026/final" TargetMode="External"/><Relationship Id="rId54" Type="http://schemas.openxmlformats.org/officeDocument/2006/relationships/hyperlink" Target="https://www.espn.com/soccer/match/_/gameId/760517/argentina-spain" TargetMode="External"/><Relationship Id="rId55" Type="http://schemas.openxmlformats.org/officeDocument/2006/relationships/hyperlink" Target="https://sports.yahoo.com/articles/ferran-torres-answers-spain-critics-005132686.html" TargetMode="External"/><Relationship Id="rId56" Type="http://schemas.openxmlformats.org/officeDocument/2006/relationships/hyperlink" Target="https://www.si.com/soccer/2026-world-cup-individual-award-winners-full-list" TargetMode="External"/><Relationship Id="rId57" Type="http://schemas.openxmlformats.org/officeDocument/2006/relationships/hyperlink" Target="https://footballwhispers.com/blog/cristiano-ronaldo-world-cup-2026-stats" TargetMode="External"/><Relationship Id="rId58" Type="http://schemas.openxmlformats.org/officeDocument/2006/relationships/hyperlink" Target="https://www.messivsronaldo.app/detailed-stats/record-in-finals" TargetMode="External"/><Relationship Id="rId59" Type="http://schemas.openxmlformats.org/officeDocument/2006/relationships/hyperlink" Target="https://www.messivsronaldo.app/detailed-stats/penalties" TargetMode="External"/><Relationship Id="rId60" Type="http://schemas.openxmlformats.org/officeDocument/2006/relationships/hyperlink" Target="https://en.wikipedia.org/wiki/List_of_international_goals_scored_by_Cristiano_Ronaldo" TargetMode="External"/><Relationship Id="rId61" Type="http://schemas.openxmlformats.org/officeDocument/2006/relationships/hyperlink" Target="https://bleacherreport.com/articles/25260815-lionel-messi-sets-record-most-assists-mens-international-soccer-history" TargetMode="External"/><Relationship Id="rId62" Type="http://schemas.openxmlformats.org/officeDocument/2006/relationships/hyperlink" Target="https://www.mlssoccer.com/news/inter-miami-s-lionel-messi-wins-2025-mls-golden-boot-presented-by-audi" TargetMode="External"/><Relationship Id="rId63" Type="http://schemas.openxmlformats.org/officeDocument/2006/relationships/hyperlink" Target="https://www.dcunited.com/news/christian-benteke-wins-2024-mls-golden-boot-presented-by-aud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Роналду vs Месси: глубокое сравнительное исследование</dc:title>
  <dc:subject>Сравнительный анализ карьеры по официальной статистике (на 09.10.2026)</dc:subject>
  <dc:creator>Z.ai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